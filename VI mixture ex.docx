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B7F29" w14:textId="77777777" w:rsidR="00F1566F" w:rsidRDefault="00B95B12" w:rsidP="00C402F6">
      <w:pPr>
        <w:pStyle w:val="Heading2"/>
        <w:spacing w:before="0"/>
      </w:pPr>
      <w:r>
        <w:t>5. Give Reasons</w:t>
      </w:r>
    </w:p>
    <w:p w14:paraId="120CAA7C" w14:textId="77777777" w:rsidR="00152FF3" w:rsidRDefault="00152FF3" w:rsidP="00C402F6">
      <w:pPr>
        <w:spacing w:after="0"/>
      </w:pPr>
      <w:r>
        <w:t>a. Salt solution is called homogeneous solution.</w:t>
      </w:r>
    </w:p>
    <w:p w14:paraId="21711C4D" w14:textId="52850434" w:rsidR="00152FF3" w:rsidRDefault="00460C73" w:rsidP="00C402F6">
      <w:pPr>
        <w:spacing w:after="0"/>
      </w:pPr>
      <w:r>
        <w:t>-</w:t>
      </w:r>
      <w:r w:rsidR="00152FF3">
        <w:t>Salt solution is called a homogeneous solution because salt dissolves completely in water and forms a uniform mixture</w:t>
      </w:r>
    </w:p>
    <w:p w14:paraId="76735EE8" w14:textId="77777777" w:rsidR="00152FF3" w:rsidRDefault="00152FF3" w:rsidP="00C402F6">
      <w:pPr>
        <w:spacing w:after="0"/>
      </w:pPr>
      <w:r>
        <w:t>b. Butter remains on the surface of whey while churning.</w:t>
      </w:r>
    </w:p>
    <w:p w14:paraId="430CF01A" w14:textId="53FF15A8" w:rsidR="00152FF3" w:rsidRDefault="00460C73" w:rsidP="00C402F6">
      <w:pPr>
        <w:spacing w:after="0"/>
      </w:pPr>
      <w:r>
        <w:t>-</w:t>
      </w:r>
      <w:r w:rsidR="00152FF3">
        <w:t>Butter remains on the surface of whey while churning because butter is less dense than whey</w:t>
      </w:r>
    </w:p>
    <w:p w14:paraId="0692A5D6" w14:textId="77777777" w:rsidR="00DB4330" w:rsidRDefault="00152FF3" w:rsidP="00C402F6">
      <w:pPr>
        <w:spacing w:after="0"/>
      </w:pPr>
      <w:r>
        <w:t xml:space="preserve">c. </w:t>
      </w:r>
      <w:proofErr w:type="gramStart"/>
      <w:r>
        <w:t>Small</w:t>
      </w:r>
      <w:proofErr w:type="gramEnd"/>
      <w:r>
        <w:t xml:space="preserve"> amount of solid in liquid can be separated by centrifuging</w:t>
      </w:r>
    </w:p>
    <w:p w14:paraId="313B3A09" w14:textId="349C814E" w:rsidR="00152FF3" w:rsidRDefault="00460C73" w:rsidP="00C402F6">
      <w:pPr>
        <w:spacing w:after="0"/>
      </w:pPr>
      <w:r>
        <w:t>-</w:t>
      </w:r>
      <w:r w:rsidR="00DB4330">
        <w:t>Small amounts of solid in liquid can be separated by centrifuging because heavier particles settle down due to rapid spinning</w:t>
      </w:r>
      <w:r w:rsidR="00152FF3">
        <w:t>.</w:t>
      </w:r>
    </w:p>
    <w:p w14:paraId="482E2F3B" w14:textId="77777777" w:rsidR="00152FF3" w:rsidRDefault="00152FF3" w:rsidP="00C402F6">
      <w:pPr>
        <w:spacing w:after="0"/>
      </w:pPr>
      <w:r>
        <w:t>d. Alcohol can be separated from its mixture with water by distillation.</w:t>
      </w:r>
    </w:p>
    <w:p w14:paraId="2ED6BA9C" w14:textId="3BF27032" w:rsidR="00152FF3" w:rsidRDefault="00DB4330" w:rsidP="00C402F6">
      <w:pPr>
        <w:spacing w:after="0"/>
      </w:pPr>
      <w:r>
        <w:t xml:space="preserve"> </w:t>
      </w:r>
      <w:r w:rsidR="00BC7A1B">
        <w:t>-</w:t>
      </w:r>
      <w:r>
        <w:t>Alcohol can be separated from water by distillation because they have different boiling points</w:t>
      </w:r>
    </w:p>
    <w:p w14:paraId="7EC1B3C8" w14:textId="732876E9" w:rsidR="00152FF3" w:rsidRDefault="00152FF3" w:rsidP="00C402F6">
      <w:pPr>
        <w:spacing w:after="0"/>
      </w:pPr>
      <w:r>
        <w:t>e. Water and salt can be separated from the salt solution by evaporation.</w:t>
      </w:r>
    </w:p>
    <w:p w14:paraId="681AF9F0" w14:textId="1581CAA2" w:rsidR="00152FF3" w:rsidRDefault="00BC7A1B" w:rsidP="00C402F6">
      <w:pPr>
        <w:spacing w:after="0"/>
      </w:pPr>
      <w:r>
        <w:t xml:space="preserve">- </w:t>
      </w:r>
      <w:r w:rsidR="00DB4330">
        <w:t>Water and salt can be separated from salt solution by evaporation because water evaporates leaving salt behind.</w:t>
      </w:r>
    </w:p>
    <w:p w14:paraId="67839710" w14:textId="7142124F" w:rsidR="00DB4330" w:rsidRDefault="00152FF3" w:rsidP="00C402F6">
      <w:pPr>
        <w:spacing w:after="0"/>
      </w:pPr>
      <w:r>
        <w:t xml:space="preserve">f. </w:t>
      </w:r>
      <w:r w:rsidR="00DB4330">
        <w:t>Re</w:t>
      </w:r>
      <w:r>
        <w:t>pulsion is the sure test of mag</w:t>
      </w:r>
      <w:r w:rsidR="00DB4330">
        <w:t>net.</w:t>
      </w:r>
    </w:p>
    <w:p w14:paraId="572BC74D" w14:textId="4C1AD586" w:rsidR="00F1566F" w:rsidRDefault="00B95B12" w:rsidP="00C402F6">
      <w:pPr>
        <w:spacing w:after="0"/>
      </w:pPr>
      <w:r>
        <w:t xml:space="preserve"> Repulsion is the sure test of a magnet because repulsion occurs only between like poles of magnets.</w:t>
      </w:r>
    </w:p>
    <w:p w14:paraId="4589B81A" w14:textId="77777777" w:rsidR="00F1566F" w:rsidRDefault="00B95B12" w:rsidP="00C402F6">
      <w:pPr>
        <w:pStyle w:val="Heading2"/>
        <w:spacing w:before="0"/>
      </w:pPr>
      <w:r>
        <w:t>7. Define the Following</w:t>
      </w:r>
    </w:p>
    <w:p w14:paraId="4F68A333" w14:textId="77777777" w:rsidR="00F1566F" w:rsidRDefault="00B95B12" w:rsidP="00C402F6">
      <w:pPr>
        <w:spacing w:after="0"/>
      </w:pPr>
      <w:r>
        <w:t>Solution: A homogeneous mixture formed when a solute dissolves in a solvent.</w:t>
      </w:r>
    </w:p>
    <w:p w14:paraId="7C49A8A0" w14:textId="77777777" w:rsidR="00F1566F" w:rsidRDefault="00B95B12" w:rsidP="00C402F6">
      <w:pPr>
        <w:spacing w:after="0"/>
      </w:pPr>
      <w:r>
        <w:t>Solute: The substance that dissolves in a solvent.</w:t>
      </w:r>
    </w:p>
    <w:p w14:paraId="30D6FECF" w14:textId="77777777" w:rsidR="00F1566F" w:rsidRDefault="00B95B12" w:rsidP="00C402F6">
      <w:pPr>
        <w:spacing w:after="0"/>
      </w:pPr>
      <w:r>
        <w:t>Condensation: The process by which a gas changes into a liquid on cooling.</w:t>
      </w:r>
    </w:p>
    <w:p w14:paraId="42FA0844" w14:textId="77777777" w:rsidR="00F1566F" w:rsidRDefault="00B95B12" w:rsidP="00C402F6">
      <w:pPr>
        <w:spacing w:after="0"/>
      </w:pPr>
      <w:r>
        <w:t>Distillation: A method of separating liquids based on differences in their boiling points.</w:t>
      </w:r>
    </w:p>
    <w:p w14:paraId="0D1BF3F8" w14:textId="77777777" w:rsidR="00F1566F" w:rsidRDefault="00B95B12" w:rsidP="00C402F6">
      <w:pPr>
        <w:spacing w:after="0"/>
      </w:pPr>
      <w:r>
        <w:t>Centrifuge: A machine that separates substances by rapid spinning.</w:t>
      </w:r>
    </w:p>
    <w:p w14:paraId="43405C44" w14:textId="77777777" w:rsidR="00FF47BA" w:rsidRDefault="00FF47BA" w:rsidP="00C402F6">
      <w:pPr>
        <w:pStyle w:val="Heading2"/>
        <w:spacing w:before="0"/>
      </w:pPr>
      <w:r>
        <w:t>4. Differentiate between the following</w:t>
      </w:r>
    </w:p>
    <w:p w14:paraId="7848EC18" w14:textId="7C9359FC" w:rsidR="00FF47BA" w:rsidRDefault="00FF47BA" w:rsidP="00C402F6">
      <w:r>
        <w:t>a. Homogeneous Mixture and Heterogeneous Mixture</w:t>
      </w:r>
    </w:p>
    <w:tbl>
      <w:tblPr>
        <w:tblStyle w:val="TableGrid"/>
        <w:tblW w:w="0" w:type="auto"/>
        <w:tblLook w:val="04A0" w:firstRow="1" w:lastRow="0" w:firstColumn="1" w:lastColumn="0" w:noHBand="0" w:noVBand="1"/>
      </w:tblPr>
      <w:tblGrid>
        <w:gridCol w:w="4428"/>
        <w:gridCol w:w="4428"/>
      </w:tblGrid>
      <w:tr w:rsidR="00FF47BA" w14:paraId="431333C8" w14:textId="77777777" w:rsidTr="00FF47BA">
        <w:tc>
          <w:tcPr>
            <w:tcW w:w="4428" w:type="dxa"/>
          </w:tcPr>
          <w:p w14:paraId="308A93C1" w14:textId="3064DB5F" w:rsidR="00FF47BA" w:rsidRDefault="00FF47BA" w:rsidP="00C402F6">
            <w:pPr>
              <w:spacing w:line="276" w:lineRule="auto"/>
            </w:pPr>
            <w:r>
              <w:t>Homogeneous Mixture</w:t>
            </w:r>
          </w:p>
        </w:tc>
        <w:tc>
          <w:tcPr>
            <w:tcW w:w="4428" w:type="dxa"/>
          </w:tcPr>
          <w:p w14:paraId="4F532083" w14:textId="7E6B1D15" w:rsidR="00FF47BA" w:rsidRDefault="00FF47BA" w:rsidP="00C402F6">
            <w:pPr>
              <w:spacing w:line="276" w:lineRule="auto"/>
            </w:pPr>
            <w:r>
              <w:t>Heterogeneous Mixture</w:t>
            </w:r>
          </w:p>
        </w:tc>
      </w:tr>
      <w:tr w:rsidR="00FF47BA" w14:paraId="068686A7" w14:textId="77777777" w:rsidTr="00FF47BA">
        <w:tc>
          <w:tcPr>
            <w:tcW w:w="4428" w:type="dxa"/>
          </w:tcPr>
          <w:p w14:paraId="52B6529A" w14:textId="09A908EA" w:rsidR="00FF47BA" w:rsidRDefault="00FF47BA" w:rsidP="00C402F6">
            <w:pPr>
              <w:spacing w:line="276" w:lineRule="auto"/>
            </w:pPr>
            <w:r>
              <w:t xml:space="preserve">The particle </w:t>
            </w:r>
            <w:proofErr w:type="gramStart"/>
            <w:r>
              <w:t>are</w:t>
            </w:r>
            <w:proofErr w:type="gramEnd"/>
            <w:r>
              <w:t xml:space="preserve"> not seen.</w:t>
            </w:r>
          </w:p>
        </w:tc>
        <w:tc>
          <w:tcPr>
            <w:tcW w:w="4428" w:type="dxa"/>
          </w:tcPr>
          <w:p w14:paraId="378BBAB5" w14:textId="50FACBAE" w:rsidR="00FF47BA" w:rsidRDefault="00FF47BA" w:rsidP="00C402F6">
            <w:pPr>
              <w:spacing w:line="276" w:lineRule="auto"/>
            </w:pPr>
            <w:r>
              <w:t>The particles are seen</w:t>
            </w:r>
            <w:r>
              <w:t>.</w:t>
            </w:r>
          </w:p>
        </w:tc>
      </w:tr>
      <w:tr w:rsidR="00FF47BA" w14:paraId="68780842" w14:textId="77777777" w:rsidTr="00FF47BA">
        <w:tc>
          <w:tcPr>
            <w:tcW w:w="4428" w:type="dxa"/>
          </w:tcPr>
          <w:p w14:paraId="71E8606C" w14:textId="66840B3A" w:rsidR="00FF47BA" w:rsidRDefault="00FF47BA" w:rsidP="00C402F6">
            <w:pPr>
              <w:spacing w:line="276" w:lineRule="auto"/>
            </w:pPr>
            <w:r>
              <w:t>Example: Salt solution</w:t>
            </w:r>
          </w:p>
        </w:tc>
        <w:tc>
          <w:tcPr>
            <w:tcW w:w="4428" w:type="dxa"/>
          </w:tcPr>
          <w:p w14:paraId="7AC8126E" w14:textId="335A8430" w:rsidR="00FF47BA" w:rsidRDefault="00FF47BA" w:rsidP="00C402F6">
            <w:pPr>
              <w:spacing w:line="276" w:lineRule="auto"/>
            </w:pPr>
            <w:r>
              <w:t>Example: Sand and water</w:t>
            </w:r>
          </w:p>
        </w:tc>
      </w:tr>
    </w:tbl>
    <w:p w14:paraId="4AA40534" w14:textId="236254D7" w:rsidR="00FF47BA" w:rsidRDefault="00FF47BA" w:rsidP="00C402F6">
      <w:r>
        <w:t>b. Solute and Solven</w:t>
      </w:r>
      <w:r>
        <w:t>t</w:t>
      </w:r>
    </w:p>
    <w:tbl>
      <w:tblPr>
        <w:tblStyle w:val="TableGrid"/>
        <w:tblW w:w="0" w:type="auto"/>
        <w:tblLook w:val="04A0" w:firstRow="1" w:lastRow="0" w:firstColumn="1" w:lastColumn="0" w:noHBand="0" w:noVBand="1"/>
      </w:tblPr>
      <w:tblGrid>
        <w:gridCol w:w="4428"/>
        <w:gridCol w:w="4428"/>
      </w:tblGrid>
      <w:tr w:rsidR="00FF47BA" w14:paraId="50B01CE3" w14:textId="77777777" w:rsidTr="00FF47BA">
        <w:tc>
          <w:tcPr>
            <w:tcW w:w="4428" w:type="dxa"/>
          </w:tcPr>
          <w:p w14:paraId="732E6C08" w14:textId="66804530" w:rsidR="00FF47BA" w:rsidRDefault="00FF47BA" w:rsidP="00C402F6">
            <w:pPr>
              <w:spacing w:line="276" w:lineRule="auto"/>
            </w:pPr>
            <w:r>
              <w:t>Solute</w:t>
            </w:r>
          </w:p>
        </w:tc>
        <w:tc>
          <w:tcPr>
            <w:tcW w:w="4428" w:type="dxa"/>
          </w:tcPr>
          <w:p w14:paraId="56F35927" w14:textId="7C0BB719" w:rsidR="00FF47BA" w:rsidRDefault="00FF47BA" w:rsidP="00C402F6">
            <w:pPr>
              <w:spacing w:line="276" w:lineRule="auto"/>
            </w:pPr>
            <w:r>
              <w:t>Solute</w:t>
            </w:r>
          </w:p>
        </w:tc>
      </w:tr>
      <w:tr w:rsidR="00FF47BA" w14:paraId="10C869DA" w14:textId="77777777" w:rsidTr="00FF47BA">
        <w:tc>
          <w:tcPr>
            <w:tcW w:w="4428" w:type="dxa"/>
          </w:tcPr>
          <w:p w14:paraId="0F5103A3" w14:textId="1700B99A" w:rsidR="00FF47BA" w:rsidRDefault="00FF47BA" w:rsidP="00C402F6">
            <w:pPr>
              <w:spacing w:line="276" w:lineRule="auto"/>
            </w:pPr>
            <w:r>
              <w:t xml:space="preserve">The substance that dissolve </w:t>
            </w:r>
            <w:proofErr w:type="gramStart"/>
            <w:r>
              <w:t>are</w:t>
            </w:r>
            <w:proofErr w:type="gramEnd"/>
            <w:r>
              <w:t xml:space="preserve"> called solute.</w:t>
            </w:r>
          </w:p>
        </w:tc>
        <w:tc>
          <w:tcPr>
            <w:tcW w:w="4428" w:type="dxa"/>
          </w:tcPr>
          <w:p w14:paraId="32054F85" w14:textId="731352A3" w:rsidR="00FF47BA" w:rsidRDefault="00FF47BA" w:rsidP="00C402F6">
            <w:pPr>
              <w:spacing w:line="276" w:lineRule="auto"/>
            </w:pPr>
            <w:r>
              <w:t>The substance that dissolves the solute is called solven</w:t>
            </w:r>
            <w:r>
              <w:t xml:space="preserve">t. </w:t>
            </w:r>
          </w:p>
        </w:tc>
      </w:tr>
      <w:tr w:rsidR="00FF47BA" w14:paraId="326A84B1" w14:textId="77777777" w:rsidTr="00FF47BA">
        <w:tc>
          <w:tcPr>
            <w:tcW w:w="4428" w:type="dxa"/>
          </w:tcPr>
          <w:p w14:paraId="73917D13" w14:textId="72DE5913" w:rsidR="00FF47BA" w:rsidRDefault="00FF47BA" w:rsidP="00C402F6">
            <w:pPr>
              <w:spacing w:line="276" w:lineRule="auto"/>
            </w:pPr>
            <w:r>
              <w:t>Example: Salt</w:t>
            </w:r>
          </w:p>
        </w:tc>
        <w:tc>
          <w:tcPr>
            <w:tcW w:w="4428" w:type="dxa"/>
          </w:tcPr>
          <w:p w14:paraId="2F783A8A" w14:textId="4FFD697B" w:rsidR="00FF47BA" w:rsidRDefault="00FF47BA" w:rsidP="00C402F6">
            <w:pPr>
              <w:spacing w:line="276" w:lineRule="auto"/>
            </w:pPr>
            <w:r>
              <w:t>Example: Water</w:t>
            </w:r>
          </w:p>
        </w:tc>
      </w:tr>
    </w:tbl>
    <w:p w14:paraId="7E005FF6" w14:textId="68017DCC" w:rsidR="00FF47BA" w:rsidRPr="00C402F6" w:rsidRDefault="00C402F6" w:rsidP="00C402F6">
      <w:pPr>
        <w:spacing w:after="0"/>
        <w:rPr>
          <w:b/>
          <w:bCs/>
          <w:color w:val="548DD4" w:themeColor="text2" w:themeTint="99"/>
          <w:sz w:val="24"/>
          <w:szCs w:val="24"/>
        </w:rPr>
      </w:pPr>
      <w:r w:rsidRPr="00C402F6">
        <w:rPr>
          <w:b/>
          <w:bCs/>
          <w:color w:val="548DD4" w:themeColor="text2" w:themeTint="99"/>
          <w:sz w:val="24"/>
          <w:szCs w:val="24"/>
        </w:rPr>
        <w:t xml:space="preserve">6. Answer the </w:t>
      </w:r>
      <w:proofErr w:type="gramStart"/>
      <w:r w:rsidRPr="00C402F6">
        <w:rPr>
          <w:b/>
          <w:bCs/>
          <w:color w:val="548DD4" w:themeColor="text2" w:themeTint="99"/>
          <w:sz w:val="24"/>
          <w:szCs w:val="24"/>
        </w:rPr>
        <w:t>following  question</w:t>
      </w:r>
      <w:proofErr w:type="gramEnd"/>
      <w:r w:rsidRPr="00C402F6">
        <w:rPr>
          <w:b/>
          <w:bCs/>
          <w:color w:val="548DD4" w:themeColor="text2" w:themeTint="99"/>
          <w:sz w:val="24"/>
          <w:szCs w:val="24"/>
        </w:rPr>
        <w:t>.</w:t>
      </w:r>
    </w:p>
    <w:p w14:paraId="1D6501AD" w14:textId="77777777" w:rsidR="00FF47BA" w:rsidRPr="00FF47BA" w:rsidRDefault="00FF47BA" w:rsidP="00C402F6">
      <w:pPr>
        <w:spacing w:after="0"/>
      </w:pPr>
      <w:r w:rsidRPr="00FF47BA">
        <w:t>a. What is a mixture? Write its two examples.</w:t>
      </w:r>
    </w:p>
    <w:p w14:paraId="46FE1527" w14:textId="142BB311" w:rsidR="00FF47BA" w:rsidRPr="00FF47BA" w:rsidRDefault="00FF47BA" w:rsidP="00C402F6">
      <w:pPr>
        <w:spacing w:after="0"/>
      </w:pPr>
      <w:r w:rsidRPr="00FF47BA">
        <w:rPr>
          <w:u w:val="single"/>
        </w:rPr>
        <w:t>Ans:</w:t>
      </w:r>
      <w:r w:rsidR="00C402F6">
        <w:t xml:space="preserve">  </w:t>
      </w:r>
      <w:r w:rsidRPr="00FF47BA">
        <w:t>A mixture is a combination of two or more substances that are not chemically combined.</w:t>
      </w:r>
    </w:p>
    <w:p w14:paraId="1C7E41B3" w14:textId="77777777" w:rsidR="00FF47BA" w:rsidRPr="00FF47BA" w:rsidRDefault="00FF47BA" w:rsidP="00C402F6">
      <w:pPr>
        <w:spacing w:after="0"/>
      </w:pPr>
      <w:r w:rsidRPr="00FF47BA">
        <w:t>Examples:</w:t>
      </w:r>
    </w:p>
    <w:p w14:paraId="32AB4346" w14:textId="608C57C6" w:rsidR="00FF47BA" w:rsidRPr="00FF47BA" w:rsidRDefault="00C402F6" w:rsidP="00C402F6">
      <w:pPr>
        <w:spacing w:after="0"/>
      </w:pPr>
      <w:r>
        <w:t xml:space="preserve">1. </w:t>
      </w:r>
      <w:r w:rsidR="00FF47BA" w:rsidRPr="00FF47BA">
        <w:t>Salt and water</w:t>
      </w:r>
    </w:p>
    <w:p w14:paraId="6F40A6B3" w14:textId="0E67C4F5" w:rsidR="00FF47BA" w:rsidRPr="00FF47BA" w:rsidRDefault="00C402F6" w:rsidP="00C402F6">
      <w:pPr>
        <w:spacing w:after="0"/>
      </w:pPr>
      <w:r>
        <w:t xml:space="preserve">2. </w:t>
      </w:r>
      <w:r w:rsidR="00FF47BA" w:rsidRPr="00FF47BA">
        <w:t>Sand and water</w:t>
      </w:r>
    </w:p>
    <w:p w14:paraId="4CF98B2B" w14:textId="36F8A18D" w:rsidR="00FF47BA" w:rsidRPr="00FF47BA" w:rsidRDefault="00FF47BA" w:rsidP="00C402F6">
      <w:pPr>
        <w:spacing w:after="0"/>
      </w:pPr>
      <w:r w:rsidRPr="00FF47BA">
        <w:t>b. What types of mixture are called heterogeneous mixture? Explain with two examples.</w:t>
      </w:r>
    </w:p>
    <w:p w14:paraId="1C5CC657" w14:textId="3278100A" w:rsidR="00FF47BA" w:rsidRPr="00FF47BA" w:rsidRDefault="00FF47BA" w:rsidP="00C402F6">
      <w:pPr>
        <w:spacing w:after="0"/>
      </w:pPr>
      <w:r w:rsidRPr="00FF47BA">
        <w:rPr>
          <w:u w:val="single"/>
        </w:rPr>
        <w:t>An</w:t>
      </w:r>
      <w:r w:rsidR="00C402F6" w:rsidRPr="00C402F6">
        <w:rPr>
          <w:u w:val="single"/>
        </w:rPr>
        <w:t>s</w:t>
      </w:r>
      <w:r w:rsidRPr="00FF47BA">
        <w:rPr>
          <w:u w:val="single"/>
        </w:rPr>
        <w:t>:</w:t>
      </w:r>
      <w:r w:rsidR="00C402F6">
        <w:t xml:space="preserve"> </w:t>
      </w:r>
      <w:r w:rsidRPr="00FF47BA">
        <w:t>A heterogeneous mixture is a mixture in which the components are not mixed uniformly and can be seen separately.</w:t>
      </w:r>
    </w:p>
    <w:p w14:paraId="2E31C9A7" w14:textId="77777777" w:rsidR="00FF47BA" w:rsidRPr="00FF47BA" w:rsidRDefault="00FF47BA" w:rsidP="00C402F6">
      <w:pPr>
        <w:spacing w:after="0"/>
      </w:pPr>
      <w:r w:rsidRPr="00FF47BA">
        <w:t>Examples:</w:t>
      </w:r>
    </w:p>
    <w:p w14:paraId="4711E189" w14:textId="4D6FCC0F" w:rsidR="00FF47BA" w:rsidRPr="00FF47BA" w:rsidRDefault="00C402F6" w:rsidP="00C402F6">
      <w:pPr>
        <w:spacing w:after="0"/>
      </w:pPr>
      <w:r>
        <w:t xml:space="preserve">1. </w:t>
      </w:r>
      <w:r w:rsidR="00FF47BA" w:rsidRPr="00FF47BA">
        <w:t>Sand and water</w:t>
      </w:r>
    </w:p>
    <w:p w14:paraId="140624C1" w14:textId="051403A3" w:rsidR="00FF47BA" w:rsidRPr="00FF47BA" w:rsidRDefault="00C402F6" w:rsidP="00C402F6">
      <w:pPr>
        <w:spacing w:after="0"/>
      </w:pPr>
      <w:r>
        <w:t xml:space="preserve">2. </w:t>
      </w:r>
      <w:r w:rsidR="00FF47BA" w:rsidRPr="00FF47BA">
        <w:t>Oil and water</w:t>
      </w:r>
    </w:p>
    <w:p w14:paraId="482DAC64" w14:textId="04F6482B" w:rsidR="00FF47BA" w:rsidRPr="00FF47BA" w:rsidRDefault="00FF47BA" w:rsidP="00C402F6">
      <w:pPr>
        <w:spacing w:after="0"/>
      </w:pPr>
      <w:r w:rsidRPr="00FF47BA">
        <w:t>c. How can you say that salt solution is a homogeneous mixture?</w:t>
      </w:r>
    </w:p>
    <w:p w14:paraId="1B3B6547" w14:textId="7290DAB4" w:rsidR="00FF47BA" w:rsidRPr="00FF47BA" w:rsidRDefault="00FF47BA" w:rsidP="00C402F6">
      <w:pPr>
        <w:spacing w:after="0"/>
      </w:pPr>
      <w:r w:rsidRPr="00FF47BA">
        <w:rPr>
          <w:u w:val="single"/>
        </w:rPr>
        <w:t>Ans:</w:t>
      </w:r>
      <w:r w:rsidR="00C402F6">
        <w:t xml:space="preserve">  </w:t>
      </w:r>
      <w:r w:rsidRPr="00FF47BA">
        <w:t>Salt dissolves completely in water and spreads evenly throughout the solution. All parts of the solution have the same composition, so it is a homogeneous mixture.</w:t>
      </w:r>
    </w:p>
    <w:p w14:paraId="004A49C2" w14:textId="27D6B795" w:rsidR="00FF47BA" w:rsidRPr="00FF47BA" w:rsidRDefault="00FF47BA" w:rsidP="00C402F6">
      <w:pPr>
        <w:spacing w:after="0"/>
      </w:pPr>
      <w:r w:rsidRPr="00FF47BA">
        <w:t>d. What do you mean by the separation of mixture? Mention any three methods of separation of mixture.</w:t>
      </w:r>
    </w:p>
    <w:p w14:paraId="3CFC5225" w14:textId="74EDD8AF" w:rsidR="00FF47BA" w:rsidRPr="00FF47BA" w:rsidRDefault="00FF47BA" w:rsidP="00C402F6">
      <w:pPr>
        <w:spacing w:after="0"/>
      </w:pPr>
      <w:r w:rsidRPr="00FF47BA">
        <w:rPr>
          <w:u w:val="single"/>
        </w:rPr>
        <w:t>Ans:</w:t>
      </w:r>
      <w:r w:rsidR="00C402F6">
        <w:t xml:space="preserve"> </w:t>
      </w:r>
      <w:r w:rsidRPr="00FF47BA">
        <w:t>Separation of mixture is the process of separating different components of a mixture.</w:t>
      </w:r>
    </w:p>
    <w:p w14:paraId="36E837E6" w14:textId="3581BA5D" w:rsidR="00FF47BA" w:rsidRPr="00FF47BA" w:rsidRDefault="00C402F6" w:rsidP="00C402F6">
      <w:pPr>
        <w:spacing w:after="0"/>
      </w:pPr>
      <w:r>
        <w:t>The t</w:t>
      </w:r>
      <w:r w:rsidR="00FF47BA" w:rsidRPr="00FF47BA">
        <w:t>hree methods</w:t>
      </w:r>
      <w:r>
        <w:t xml:space="preserve"> </w:t>
      </w:r>
      <w:r w:rsidRPr="00FF47BA">
        <w:t>of separation of mixture</w:t>
      </w:r>
      <w:r>
        <w:t xml:space="preserve"> are</w:t>
      </w:r>
      <w:r w:rsidR="00FF47BA" w:rsidRPr="00FF47BA">
        <w:t>:</w:t>
      </w:r>
    </w:p>
    <w:p w14:paraId="05B54E59" w14:textId="2AD0FEED" w:rsidR="00FF47BA" w:rsidRPr="00FF47BA" w:rsidRDefault="00C402F6" w:rsidP="00C402F6">
      <w:pPr>
        <w:spacing w:after="0"/>
      </w:pPr>
      <w:r>
        <w:t xml:space="preserve">1. </w:t>
      </w:r>
      <w:r w:rsidR="00FF47BA" w:rsidRPr="00FF47BA">
        <w:t>Filtration</w:t>
      </w:r>
    </w:p>
    <w:p w14:paraId="178B4D01" w14:textId="56A4E548" w:rsidR="00FF47BA" w:rsidRPr="00FF47BA" w:rsidRDefault="00C402F6" w:rsidP="00C402F6">
      <w:pPr>
        <w:spacing w:after="0"/>
      </w:pPr>
      <w:r>
        <w:t xml:space="preserve">2. </w:t>
      </w:r>
      <w:r w:rsidR="00FF47BA" w:rsidRPr="00FF47BA">
        <w:t>Evaporation</w:t>
      </w:r>
    </w:p>
    <w:p w14:paraId="5615DA55" w14:textId="250B43F7" w:rsidR="00FF47BA" w:rsidRPr="00FF47BA" w:rsidRDefault="00C402F6" w:rsidP="00C402F6">
      <w:pPr>
        <w:spacing w:after="0"/>
      </w:pPr>
      <w:r>
        <w:lastRenderedPageBreak/>
        <w:t xml:space="preserve">3. </w:t>
      </w:r>
      <w:r w:rsidR="00FF47BA" w:rsidRPr="00FF47BA">
        <w:t>Sieving</w:t>
      </w:r>
    </w:p>
    <w:p w14:paraId="1E8A2FC0" w14:textId="52D4E86F" w:rsidR="00FF47BA" w:rsidRPr="00FF47BA" w:rsidRDefault="00FF47BA" w:rsidP="00C402F6">
      <w:pPr>
        <w:spacing w:after="0"/>
      </w:pPr>
      <w:r w:rsidRPr="00FF47BA">
        <w:t>e. What is distillation? What types of mixture are separated by this method?</w:t>
      </w:r>
    </w:p>
    <w:p w14:paraId="3656A614" w14:textId="5921080E" w:rsidR="00FF47BA" w:rsidRPr="00FF47BA" w:rsidRDefault="00FF47BA" w:rsidP="00C402F6">
      <w:pPr>
        <w:spacing w:after="0"/>
      </w:pPr>
      <w:r w:rsidRPr="00FF47BA">
        <w:rPr>
          <w:u w:val="single"/>
        </w:rPr>
        <w:t>Ans:</w:t>
      </w:r>
      <w:r w:rsidR="00C402F6">
        <w:t xml:space="preserve"> </w:t>
      </w:r>
      <w:r w:rsidRPr="00FF47BA">
        <w:t>Distillation is a method of separating substances by heating and then cooling the vapor.</w:t>
      </w:r>
    </w:p>
    <w:p w14:paraId="352E1220" w14:textId="77777777" w:rsidR="00FF47BA" w:rsidRPr="00FF47BA" w:rsidRDefault="00FF47BA" w:rsidP="00C402F6">
      <w:pPr>
        <w:spacing w:after="0"/>
      </w:pPr>
      <w:r w:rsidRPr="00FF47BA">
        <w:t>It is used to separate:</w:t>
      </w:r>
    </w:p>
    <w:p w14:paraId="437A2CB1" w14:textId="5B28B37F" w:rsidR="00FF47BA" w:rsidRPr="00FF47BA" w:rsidRDefault="00C402F6" w:rsidP="00C402F6">
      <w:pPr>
        <w:spacing w:after="0"/>
      </w:pPr>
      <w:r>
        <w:t xml:space="preserve">1. </w:t>
      </w:r>
      <w:r w:rsidR="00FF47BA" w:rsidRPr="00FF47BA">
        <w:t>A liquid from a solution (e.g., water from salt solution)</w:t>
      </w:r>
    </w:p>
    <w:p w14:paraId="41115EB0" w14:textId="0DF49A32" w:rsidR="00FF47BA" w:rsidRPr="00FF47BA" w:rsidRDefault="00C402F6" w:rsidP="00C402F6">
      <w:pPr>
        <w:spacing w:after="0"/>
      </w:pPr>
      <w:r>
        <w:t xml:space="preserve">2. </w:t>
      </w:r>
      <w:r w:rsidR="00FF47BA" w:rsidRPr="00FF47BA">
        <w:t>Two liquids with different boiling points</w:t>
      </w:r>
    </w:p>
    <w:p w14:paraId="55B2896C" w14:textId="3E03173C" w:rsidR="00FF47BA" w:rsidRPr="00FF47BA" w:rsidRDefault="00FF47BA" w:rsidP="00C402F6">
      <w:pPr>
        <w:spacing w:after="0"/>
      </w:pPr>
      <w:r w:rsidRPr="00FF47BA">
        <w:t>f. When and where is centrifuging used in the separation of mixture?</w:t>
      </w:r>
    </w:p>
    <w:p w14:paraId="3D4ECF33" w14:textId="7F0E69B1" w:rsidR="00FF47BA" w:rsidRPr="00FF47BA" w:rsidRDefault="00FF47BA" w:rsidP="00C402F6">
      <w:pPr>
        <w:spacing w:after="0"/>
      </w:pPr>
      <w:r w:rsidRPr="00FF47BA">
        <w:rPr>
          <w:u w:val="single"/>
        </w:rPr>
        <w:t>Ans:</w:t>
      </w:r>
      <w:r w:rsidR="00C402F6">
        <w:t xml:space="preserve"> </w:t>
      </w:r>
      <w:r w:rsidRPr="00FF47BA">
        <w:t>Centrifuging is used when very small solid particles are mixed in a liquid.</w:t>
      </w:r>
    </w:p>
    <w:p w14:paraId="136F9EA3" w14:textId="77777777" w:rsidR="00FF47BA" w:rsidRPr="00FF47BA" w:rsidRDefault="00FF47BA" w:rsidP="00C402F6">
      <w:pPr>
        <w:spacing w:after="0"/>
      </w:pPr>
      <w:r w:rsidRPr="00FF47BA">
        <w:t>Uses:</w:t>
      </w:r>
    </w:p>
    <w:p w14:paraId="3C259527" w14:textId="112CB09C" w:rsidR="00FF47BA" w:rsidRPr="00FF47BA" w:rsidRDefault="00C402F6" w:rsidP="00C402F6">
      <w:pPr>
        <w:spacing w:after="0"/>
      </w:pPr>
      <w:r>
        <w:t xml:space="preserve">1. </w:t>
      </w:r>
      <w:r w:rsidR="00FF47BA" w:rsidRPr="00FF47BA">
        <w:t>Separating cream from milk</w:t>
      </w:r>
    </w:p>
    <w:p w14:paraId="08D7CD04" w14:textId="5B5E845E" w:rsidR="00FF47BA" w:rsidRPr="00FF47BA" w:rsidRDefault="00C402F6" w:rsidP="00C402F6">
      <w:pPr>
        <w:spacing w:after="0"/>
      </w:pPr>
      <w:r>
        <w:t xml:space="preserve">2. </w:t>
      </w:r>
      <w:r w:rsidR="00FF47BA" w:rsidRPr="00FF47BA">
        <w:t>Separating blood components in hospitals</w:t>
      </w:r>
    </w:p>
    <w:p w14:paraId="208E9C31" w14:textId="010E7E11" w:rsidR="00FF47BA" w:rsidRPr="00FF47BA" w:rsidRDefault="00FF47BA" w:rsidP="00C402F6">
      <w:pPr>
        <w:spacing w:after="0"/>
      </w:pPr>
      <w:r w:rsidRPr="00FF47BA">
        <w:t>g. Which method is used to separate different components of ink? Explain why you have chosen this method.</w:t>
      </w:r>
    </w:p>
    <w:p w14:paraId="02F09E26" w14:textId="440A9EDD" w:rsidR="00FF47BA" w:rsidRDefault="00FF47BA" w:rsidP="00C402F6">
      <w:pPr>
        <w:spacing w:after="0"/>
      </w:pPr>
      <w:r w:rsidRPr="00FF47BA">
        <w:rPr>
          <w:u w:val="single"/>
        </w:rPr>
        <w:t>Ans:</w:t>
      </w:r>
      <w:r w:rsidR="00C402F6">
        <w:t xml:space="preserve"> </w:t>
      </w:r>
      <w:r w:rsidRPr="00FF47BA">
        <w:t>Chromatography is used to separate different components of ink.</w:t>
      </w:r>
      <w:r w:rsidR="00C402F6">
        <w:t xml:space="preserve"> </w:t>
      </w:r>
      <w:r w:rsidRPr="00FF47BA">
        <w:t>Ink contains different colored dyes. Chromatography separates these colors because they move at different speeds on paper.</w:t>
      </w:r>
    </w:p>
    <w:p w14:paraId="25E63716" w14:textId="69C34310" w:rsidR="00FF47BA" w:rsidRPr="00FF47BA" w:rsidRDefault="00FF47BA" w:rsidP="00C402F6">
      <w:pPr>
        <w:spacing w:after="0"/>
      </w:pPr>
      <w:r w:rsidRPr="00FF47BA">
        <w:t xml:space="preserve"> </w:t>
      </w:r>
      <w:r w:rsidRPr="00FF47BA">
        <w:t>h. Write any three uses of solution in our daily life.</w:t>
      </w:r>
    </w:p>
    <w:p w14:paraId="0BDC10BA" w14:textId="4F3782D5" w:rsidR="00FF47BA" w:rsidRPr="00FF47BA" w:rsidRDefault="00FF47BA" w:rsidP="00C402F6">
      <w:pPr>
        <w:spacing w:after="0"/>
      </w:pPr>
      <w:r w:rsidRPr="00FF47BA">
        <w:rPr>
          <w:u w:val="single"/>
        </w:rPr>
        <w:t>Ans:</w:t>
      </w:r>
      <w:r w:rsidR="00C402F6">
        <w:t xml:space="preserve"> The </w:t>
      </w:r>
      <w:r w:rsidR="00C402F6" w:rsidRPr="00FF47BA">
        <w:t>three uses of solution in our daily life</w:t>
      </w:r>
      <w:r w:rsidR="00C402F6">
        <w:t xml:space="preserve"> are: </w:t>
      </w:r>
    </w:p>
    <w:p w14:paraId="147A58DC" w14:textId="38200DA1" w:rsidR="00FF47BA" w:rsidRPr="00FF47BA" w:rsidRDefault="00C402F6" w:rsidP="00C402F6">
      <w:pPr>
        <w:spacing w:after="0"/>
      </w:pPr>
      <w:r>
        <w:t xml:space="preserve">1. </w:t>
      </w:r>
      <w:r w:rsidR="00FF47BA" w:rsidRPr="00FF47BA">
        <w:t>Sugar solution in tea or juice</w:t>
      </w:r>
    </w:p>
    <w:p w14:paraId="34AFA69F" w14:textId="17A11804" w:rsidR="00FF47BA" w:rsidRPr="00FF47BA" w:rsidRDefault="00C402F6" w:rsidP="00C402F6">
      <w:pPr>
        <w:spacing w:after="0"/>
      </w:pPr>
      <w:r>
        <w:t xml:space="preserve">2. </w:t>
      </w:r>
      <w:r w:rsidR="00FF47BA" w:rsidRPr="00FF47BA">
        <w:t>Salt solution in cooking</w:t>
      </w:r>
    </w:p>
    <w:p w14:paraId="5197EC2A" w14:textId="3D11A02B" w:rsidR="00FF47BA" w:rsidRPr="00FF47BA" w:rsidRDefault="00C402F6" w:rsidP="00C402F6">
      <w:pPr>
        <w:spacing w:after="0"/>
      </w:pPr>
      <w:r>
        <w:t xml:space="preserve">3. </w:t>
      </w:r>
      <w:r w:rsidR="00FF47BA" w:rsidRPr="00FF47BA">
        <w:t>Medicines dissolved in water</w:t>
      </w:r>
    </w:p>
    <w:p w14:paraId="18269550" w14:textId="42A0D26E" w:rsidR="00FF47BA" w:rsidRPr="00FF47BA" w:rsidRDefault="00FF47BA" w:rsidP="00C402F6">
      <w:pPr>
        <w:spacing w:after="0"/>
      </w:pPr>
      <w:r w:rsidRPr="00FF47BA">
        <w:t>i. Why is a mixture of water and alcohol called solution when a solid does not dissolve in it?</w:t>
      </w:r>
    </w:p>
    <w:p w14:paraId="1B3AEBD7" w14:textId="74257891" w:rsidR="00FF47BA" w:rsidRPr="00FF47BA" w:rsidRDefault="00FF47BA" w:rsidP="00C402F6">
      <w:pPr>
        <w:spacing w:after="0"/>
      </w:pPr>
      <w:r w:rsidRPr="00FF47BA">
        <w:rPr>
          <w:u w:val="single"/>
        </w:rPr>
        <w:t>Ans:</w:t>
      </w:r>
      <w:r w:rsidR="00C402F6">
        <w:t xml:space="preserve"> </w:t>
      </w:r>
      <w:r w:rsidRPr="00FF47BA">
        <w:t>Water and alcohol mix completely with each other and form a uniform mixture. Therefore, it is called a solution.</w:t>
      </w:r>
    </w:p>
    <w:p w14:paraId="5E3723D9" w14:textId="7ED1BD9A" w:rsidR="00FF47BA" w:rsidRPr="00FF47BA" w:rsidRDefault="00FF47BA" w:rsidP="00C402F6">
      <w:pPr>
        <w:spacing w:after="0"/>
      </w:pPr>
      <w:r w:rsidRPr="00FF47BA">
        <w:t>j. You are given two glasses of clean and clear water. Know that one of the glasses has solution of unknown solid. How do you find out which glass has solid dissolved in it?</w:t>
      </w:r>
    </w:p>
    <w:p w14:paraId="04671A78" w14:textId="0C223B49" w:rsidR="00FF47BA" w:rsidRPr="00FF47BA" w:rsidRDefault="00FF47BA" w:rsidP="00C402F6">
      <w:pPr>
        <w:spacing w:after="0"/>
      </w:pPr>
      <w:r w:rsidRPr="00FF47BA">
        <w:rPr>
          <w:u w:val="single"/>
        </w:rPr>
        <w:t>Ans:</w:t>
      </w:r>
      <w:r w:rsidR="00C402F6">
        <w:t xml:space="preserve"> </w:t>
      </w:r>
      <w:r w:rsidRPr="00FF47BA">
        <w:t>Heat both glasses until the water evaporates.</w:t>
      </w:r>
    </w:p>
    <w:p w14:paraId="026F30E2" w14:textId="70005E31" w:rsidR="00FF47BA" w:rsidRPr="00FF47BA" w:rsidRDefault="00C402F6" w:rsidP="00C402F6">
      <w:pPr>
        <w:spacing w:after="0"/>
      </w:pPr>
      <w:r>
        <w:t xml:space="preserve">1. </w:t>
      </w:r>
      <w:r w:rsidR="00FF47BA" w:rsidRPr="00FF47BA">
        <w:t>The glass that leaves a solid residue contains the dissolved solid.</w:t>
      </w:r>
    </w:p>
    <w:p w14:paraId="7EB305EB" w14:textId="2FC2F805" w:rsidR="00FF47BA" w:rsidRPr="00FF47BA" w:rsidRDefault="00C402F6" w:rsidP="00C402F6">
      <w:pPr>
        <w:spacing w:after="0"/>
      </w:pPr>
      <w:r>
        <w:t xml:space="preserve">2. </w:t>
      </w:r>
      <w:r w:rsidR="00FF47BA" w:rsidRPr="00FF47BA">
        <w:t>The glass that leaves nothing contains pure water.</w:t>
      </w:r>
    </w:p>
    <w:p w14:paraId="05EB22D1" w14:textId="1B6AB246" w:rsidR="00FF47BA" w:rsidRPr="00FF47BA" w:rsidRDefault="00FF47BA" w:rsidP="00C402F6">
      <w:pPr>
        <w:spacing w:after="0"/>
      </w:pPr>
      <w:r w:rsidRPr="00FF47BA">
        <w:t>k. The wheat flour (Maida) mixed with water and the wheat flour mixed with milk look much similar but the mixture of Maida and water is a heterogeneous mixture and the mixture of Maida and milk is a homogeneous mixture. Why?</w:t>
      </w:r>
    </w:p>
    <w:p w14:paraId="1FC35641" w14:textId="5AE26010" w:rsidR="00FF47BA" w:rsidRPr="00FF47BA" w:rsidRDefault="00FF47BA" w:rsidP="00C402F6">
      <w:pPr>
        <w:spacing w:after="0"/>
      </w:pPr>
      <w:r w:rsidRPr="00FF47BA">
        <w:rPr>
          <w:u w:val="single"/>
        </w:rPr>
        <w:t>Ans</w:t>
      </w:r>
      <w:r w:rsidR="00C402F6" w:rsidRPr="00C402F6">
        <w:rPr>
          <w:u w:val="single"/>
        </w:rPr>
        <w:t>:</w:t>
      </w:r>
      <w:r w:rsidR="00C402F6">
        <w:t xml:space="preserve"> </w:t>
      </w:r>
      <w:r w:rsidRPr="00FF47BA">
        <w:t>In Maida and water, Maida particles do not mix completely and can settle down, so it is a heterogeneous mixture.</w:t>
      </w:r>
    </w:p>
    <w:p w14:paraId="1AB1164F" w14:textId="79993FB8" w:rsidR="00FF47BA" w:rsidRPr="00FF47BA" w:rsidRDefault="00C402F6" w:rsidP="00C402F6">
      <w:pPr>
        <w:spacing w:after="0"/>
      </w:pPr>
      <w:r>
        <w:t>And i</w:t>
      </w:r>
      <w:r w:rsidR="00FF47BA" w:rsidRPr="00FF47BA">
        <w:t>n Maida and milk, the particles are mixed more uniformly and appear the same throughout, so it is considered a homogeneous mixture.</w:t>
      </w:r>
    </w:p>
    <w:p w14:paraId="16B1A746" w14:textId="77777777" w:rsidR="00FF47BA" w:rsidRPr="00FF47BA" w:rsidRDefault="00FF47BA" w:rsidP="00C402F6">
      <w:pPr>
        <w:spacing w:after="0"/>
      </w:pPr>
      <w:r w:rsidRPr="00FF47BA">
        <w:t>l. What is alloy? What type of mixture is an alloy?</w:t>
      </w:r>
    </w:p>
    <w:p w14:paraId="386AE25A" w14:textId="224FF8A8" w:rsidR="00FF47BA" w:rsidRPr="00FF47BA" w:rsidRDefault="00FF47BA" w:rsidP="00C402F6">
      <w:pPr>
        <w:spacing w:after="0"/>
      </w:pPr>
      <w:r w:rsidRPr="00FF47BA">
        <w:rPr>
          <w:u w:val="single"/>
        </w:rPr>
        <w:t>Ans</w:t>
      </w:r>
      <w:r w:rsidR="00C402F6" w:rsidRPr="00C402F6">
        <w:rPr>
          <w:u w:val="single"/>
        </w:rPr>
        <w:t>:</w:t>
      </w:r>
      <w:r w:rsidR="00C402F6">
        <w:t xml:space="preserve"> </w:t>
      </w:r>
      <w:r w:rsidRPr="00FF47BA">
        <w:t>An alloy is a mixture of two or more metals or a metal and a non-metal.</w:t>
      </w:r>
    </w:p>
    <w:p w14:paraId="2BD510A1" w14:textId="544C202E" w:rsidR="00FF47BA" w:rsidRPr="00FF47BA" w:rsidRDefault="00FF47BA" w:rsidP="00C402F6">
      <w:pPr>
        <w:spacing w:after="0"/>
      </w:pPr>
      <w:r w:rsidRPr="00FF47BA">
        <w:t>Examples: Brass, Bronze, Steel</w:t>
      </w:r>
      <w:r w:rsidR="00C402F6">
        <w:t xml:space="preserve">. </w:t>
      </w:r>
      <w:r w:rsidRPr="00FF47BA">
        <w:t>An alloy is a homogeneous mixture.</w:t>
      </w:r>
    </w:p>
    <w:sectPr w:rsidR="00FF47BA" w:rsidRPr="00FF47BA" w:rsidSect="00C402F6">
      <w:pgSz w:w="12240" w:h="15840"/>
      <w:pgMar w:top="0" w:right="450" w:bottom="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60F4799"/>
    <w:multiLevelType w:val="multilevel"/>
    <w:tmpl w:val="D786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4389E"/>
    <w:multiLevelType w:val="multilevel"/>
    <w:tmpl w:val="6A42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871EE6"/>
    <w:multiLevelType w:val="multilevel"/>
    <w:tmpl w:val="12B6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C43020"/>
    <w:multiLevelType w:val="hybridMultilevel"/>
    <w:tmpl w:val="4950131A"/>
    <w:lvl w:ilvl="0" w:tplc="FFFFFFFF">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3A4619"/>
    <w:multiLevelType w:val="multilevel"/>
    <w:tmpl w:val="D376E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6C50C50"/>
    <w:multiLevelType w:val="multilevel"/>
    <w:tmpl w:val="19B0F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FE4043"/>
    <w:multiLevelType w:val="multilevel"/>
    <w:tmpl w:val="2DDC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4A4A5D"/>
    <w:multiLevelType w:val="multilevel"/>
    <w:tmpl w:val="3660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EB0FBA"/>
    <w:multiLevelType w:val="multilevel"/>
    <w:tmpl w:val="11EAA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872618">
    <w:abstractNumId w:val="8"/>
  </w:num>
  <w:num w:numId="2" w16cid:durableId="370544280">
    <w:abstractNumId w:val="6"/>
  </w:num>
  <w:num w:numId="3" w16cid:durableId="2119519346">
    <w:abstractNumId w:val="5"/>
  </w:num>
  <w:num w:numId="4" w16cid:durableId="1589729882">
    <w:abstractNumId w:val="4"/>
  </w:num>
  <w:num w:numId="5" w16cid:durableId="273055551">
    <w:abstractNumId w:val="7"/>
  </w:num>
  <w:num w:numId="6" w16cid:durableId="1411539990">
    <w:abstractNumId w:val="3"/>
  </w:num>
  <w:num w:numId="7" w16cid:durableId="772212431">
    <w:abstractNumId w:val="2"/>
  </w:num>
  <w:num w:numId="8" w16cid:durableId="1658069706">
    <w:abstractNumId w:val="1"/>
  </w:num>
  <w:num w:numId="9" w16cid:durableId="899631599">
    <w:abstractNumId w:val="0"/>
  </w:num>
  <w:num w:numId="10" w16cid:durableId="2009475588">
    <w:abstractNumId w:val="12"/>
  </w:num>
  <w:num w:numId="11" w16cid:durableId="1715885349">
    <w:abstractNumId w:val="14"/>
  </w:num>
  <w:num w:numId="12" w16cid:durableId="1058282569">
    <w:abstractNumId w:val="10"/>
  </w:num>
  <w:num w:numId="13" w16cid:durableId="610430514">
    <w:abstractNumId w:val="13"/>
  </w:num>
  <w:num w:numId="14" w16cid:durableId="1182008687">
    <w:abstractNumId w:val="11"/>
  </w:num>
  <w:num w:numId="15" w16cid:durableId="676736335">
    <w:abstractNumId w:val="9"/>
  </w:num>
  <w:num w:numId="16" w16cid:durableId="598178219">
    <w:abstractNumId w:val="16"/>
  </w:num>
  <w:num w:numId="17" w16cid:durableId="1951814970">
    <w:abstractNumId w:val="17"/>
  </w:num>
  <w:num w:numId="18" w16cid:durableId="13109386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2FF3"/>
    <w:rsid w:val="001C5303"/>
    <w:rsid w:val="00281295"/>
    <w:rsid w:val="0029639D"/>
    <w:rsid w:val="00326F90"/>
    <w:rsid w:val="0038213F"/>
    <w:rsid w:val="00460C73"/>
    <w:rsid w:val="00534988"/>
    <w:rsid w:val="00A301F3"/>
    <w:rsid w:val="00AA1D8D"/>
    <w:rsid w:val="00B47730"/>
    <w:rsid w:val="00B95B12"/>
    <w:rsid w:val="00BC7A1B"/>
    <w:rsid w:val="00C402F6"/>
    <w:rsid w:val="00CB0664"/>
    <w:rsid w:val="00CD14E9"/>
    <w:rsid w:val="00DB4330"/>
    <w:rsid w:val="00F1566F"/>
    <w:rsid w:val="00FC693F"/>
    <w:rsid w:val="00FF47BA"/>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DCD59"/>
  <w14:defaultImageDpi w14:val="300"/>
  <w15:docId w15:val="{70FB0AF8-CDFC-874F-96A2-0B382374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758</Words>
  <Characters>4321</Characters>
  <Application>Microsoft Office Word</Application>
  <DocSecurity>0</DocSecurity>
  <Lines>36</Lines>
  <Paragraphs>10</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5. Give Reasons</vt:lpstr>
      <vt:lpstr>    7. Define the Following</vt:lpstr>
      <vt:lpstr>    4. Differentiate between the following</vt:lpstr>
    </vt:vector>
  </TitlesOfParts>
  <Manager/>
  <Company/>
  <LinksUpToDate>false</LinksUpToDate>
  <CharactersWithSpaces>5069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3</cp:revision>
  <dcterms:created xsi:type="dcterms:W3CDTF">2026-06-25T08:41:00Z</dcterms:created>
  <dcterms:modified xsi:type="dcterms:W3CDTF">2026-06-25T08:59:00Z</dcterms:modified>
  <cp:category/>
</cp:coreProperties>
</file>