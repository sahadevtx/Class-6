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B6AC" w14:textId="77777777" w:rsidR="00FF3BD2" w:rsidRDefault="00000000">
      <w:pPr>
        <w:spacing w:before="120" w:after="40"/>
      </w:pPr>
      <w:r>
        <w:rPr>
          <w:b/>
        </w:rPr>
        <w:t>a. What is biodiversity?</w:t>
      </w:r>
    </w:p>
    <w:p w14:paraId="3F67BDA6" w14:textId="77777777" w:rsidR="00FF3BD2" w:rsidRDefault="00000000">
      <w:pPr>
        <w:spacing w:after="100"/>
        <w:ind w:left="216"/>
      </w:pPr>
      <w:r>
        <w:t>Answer: Biodiversity is the variety of living organisms such as plants, animals and microorganisms found in a particular area or on Earth.</w:t>
      </w:r>
    </w:p>
    <w:p w14:paraId="09E368FE" w14:textId="77777777" w:rsidR="00FF3BD2" w:rsidRDefault="00000000">
      <w:pPr>
        <w:spacing w:before="120" w:after="40"/>
      </w:pPr>
      <w:r>
        <w:rPr>
          <w:b/>
        </w:rPr>
        <w:t>b. What are environmental factors?</w:t>
      </w:r>
    </w:p>
    <w:p w14:paraId="743F8A06" w14:textId="30CF9D43" w:rsidR="00FF3BD2" w:rsidRDefault="00000000">
      <w:pPr>
        <w:spacing w:after="100"/>
        <w:ind w:left="216"/>
      </w:pPr>
      <w:r>
        <w:t xml:space="preserve">Answer: Environmental factors are the living and non-living things that affect living organisms. Examples </w:t>
      </w:r>
      <w:proofErr w:type="gramStart"/>
      <w:r>
        <w:t xml:space="preserve">are </w:t>
      </w:r>
      <w:r w:rsidR="00D35C15">
        <w:t>:</w:t>
      </w:r>
      <w:proofErr w:type="gramEnd"/>
      <w:r w:rsidR="00D35C15">
        <w:t xml:space="preserve">- </w:t>
      </w:r>
      <w:r>
        <w:t>air, water, soil, sunlight, temperature, plants and animals.</w:t>
      </w:r>
    </w:p>
    <w:p w14:paraId="449EF965" w14:textId="77777777" w:rsidR="00FF3BD2" w:rsidRDefault="00000000">
      <w:pPr>
        <w:spacing w:before="120" w:after="40"/>
      </w:pPr>
      <w:r>
        <w:rPr>
          <w:b/>
        </w:rPr>
        <w:t>c. What do you mean by environment conservation?</w:t>
      </w:r>
    </w:p>
    <w:p w14:paraId="21D28337" w14:textId="77777777" w:rsidR="00FF3BD2" w:rsidRDefault="00000000">
      <w:pPr>
        <w:spacing w:after="100"/>
        <w:ind w:left="216"/>
      </w:pPr>
      <w:r>
        <w:t>Answer: Environment conservation means protecting and wisely using natural resources and keeping the environment clean and healthy for present and future generations.</w:t>
      </w:r>
    </w:p>
    <w:p w14:paraId="2400A18F" w14:textId="77777777" w:rsidR="00FF3BD2" w:rsidRDefault="00000000">
      <w:pPr>
        <w:spacing w:before="120" w:after="40"/>
      </w:pPr>
      <w:r>
        <w:rPr>
          <w:b/>
        </w:rPr>
        <w:t>d. How do plants utilize oxygen (gas) and carbon dioxide (gas) from the atmosphere? Explain with schematic diagram.</w:t>
      </w:r>
    </w:p>
    <w:p w14:paraId="4742B6DA" w14:textId="77777777" w:rsidR="00FF3BD2" w:rsidRDefault="00000000">
      <w:pPr>
        <w:spacing w:after="100"/>
        <w:ind w:left="216"/>
      </w:pPr>
      <w:r>
        <w:t>Answer: Plants use carbon dioxide during photosynthesis to prepare food. They use oxygen during respiration to release energy from food. During photosynthesis, plants take in carbon dioxide and release oxygen.</w:t>
      </w:r>
    </w:p>
    <w:p w14:paraId="7D5C7798" w14:textId="37BE8AF0" w:rsidR="00B77612" w:rsidRDefault="00B77612" w:rsidP="00B77612">
      <w:pPr>
        <w:spacing w:after="100"/>
        <w:ind w:left="216"/>
      </w:pPr>
      <w:r>
        <w:t>CO</w:t>
      </w:r>
      <w:r>
        <w:rPr>
          <w:rFonts w:ascii="Cambria Math" w:hAnsi="Cambria Math" w:cs="Cambria Math"/>
        </w:rPr>
        <w:t>₂</w:t>
      </w:r>
      <w:r>
        <w:t xml:space="preserve"> from air                     </w:t>
      </w:r>
      <w:r>
        <w:tab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 xml:space="preserve">   O</w:t>
      </w:r>
      <w:r>
        <w:rPr>
          <w:rFonts w:ascii="Cambria Math" w:hAnsi="Cambria Math" w:cs="Cambria Math"/>
        </w:rPr>
        <w:t>₂</w:t>
      </w:r>
      <w:r>
        <w:t xml:space="preserve"> from air</w:t>
      </w:r>
    </w:p>
    <w:p w14:paraId="5F64F6E1" w14:textId="0F44E1A8" w:rsidR="00B77612" w:rsidRDefault="00B77612" w:rsidP="00B77612">
      <w:pPr>
        <w:spacing w:after="100"/>
        <w:ind w:left="216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3F600EE6" w14:textId="750E1167" w:rsidR="00B77612" w:rsidRDefault="00B77612" w:rsidP="00B77612">
      <w:pPr>
        <w:spacing w:after="100"/>
        <w:ind w:left="216"/>
      </w:pPr>
      <w:r>
        <w:t xml:space="preserve">   STOMATA                            </w:t>
      </w:r>
      <w:r>
        <w:tab/>
      </w:r>
      <w:r>
        <w:t xml:space="preserve"> </w:t>
      </w:r>
      <w:r>
        <w:tab/>
      </w:r>
      <w:r>
        <w:tab/>
      </w:r>
      <w:r>
        <w:tab/>
      </w:r>
      <w:proofErr w:type="gramStart"/>
      <w:r>
        <w:tab/>
      </w:r>
      <w:r>
        <w:t xml:space="preserve">  </w:t>
      </w:r>
      <w:proofErr w:type="spellStart"/>
      <w:r>
        <w:t>STOMATA</w:t>
      </w:r>
      <w:proofErr w:type="spellEnd"/>
      <w:proofErr w:type="gramEnd"/>
    </w:p>
    <w:p w14:paraId="63285C61" w14:textId="155CB577" w:rsidR="00B77612" w:rsidRDefault="00B77612" w:rsidP="00B77612">
      <w:pPr>
        <w:spacing w:after="100"/>
        <w:ind w:left="216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E6CD260" w14:textId="17C4D437" w:rsidR="00B77612" w:rsidRDefault="00B77612" w:rsidP="00B77612">
      <w:pPr>
        <w:spacing w:after="100"/>
        <w:ind w:left="216"/>
      </w:pPr>
      <w:r>
        <w:t xml:space="preserve"> PHOTOSYNTHESIS                   </w:t>
      </w:r>
      <w:proofErr w:type="gramStart"/>
      <w:r>
        <w:tab/>
      </w:r>
      <w:r>
        <w:t xml:space="preserve">  </w:t>
      </w:r>
      <w:r>
        <w:tab/>
      </w:r>
      <w:proofErr w:type="gramEnd"/>
      <w:r>
        <w:tab/>
      </w:r>
      <w:r>
        <w:tab/>
      </w:r>
      <w:proofErr w:type="gramStart"/>
      <w:r>
        <w:tab/>
      </w:r>
      <w:r>
        <w:t xml:space="preserve">  RESPIRATION</w:t>
      </w:r>
      <w:proofErr w:type="gramEnd"/>
    </w:p>
    <w:p w14:paraId="4FCF7E3F" w14:textId="5449E020" w:rsidR="00B77612" w:rsidRDefault="00B77612" w:rsidP="00B77612">
      <w:pPr>
        <w:spacing w:after="100"/>
        <w:ind w:left="216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662B1AC4" w14:textId="3A967CC5" w:rsidR="00B77612" w:rsidRDefault="00B77612" w:rsidP="00B77612">
      <w:pPr>
        <w:spacing w:after="100"/>
        <w:ind w:left="216"/>
      </w:pPr>
      <w:r>
        <w:t xml:space="preserve">    FOOD + O</w:t>
      </w:r>
      <w:r>
        <w:rPr>
          <w:rFonts w:ascii="Cambria Math" w:hAnsi="Cambria Math" w:cs="Cambria Math"/>
        </w:rPr>
        <w:t>₂</w:t>
      </w:r>
      <w:r>
        <w:t xml:space="preserve">                        </w:t>
      </w:r>
      <w:r>
        <w:tab/>
      </w:r>
      <w:r>
        <w:tab/>
      </w:r>
      <w:r>
        <w:tab/>
      </w:r>
      <w:r>
        <w:tab/>
        <w:t xml:space="preserve">        </w:t>
      </w:r>
      <w:r>
        <w:t xml:space="preserve"> ENERGY + CO</w:t>
      </w:r>
      <w:r>
        <w:rPr>
          <w:rFonts w:ascii="Cambria Math" w:hAnsi="Cambria Math" w:cs="Cambria Math"/>
        </w:rPr>
        <w:t>₂</w:t>
      </w:r>
    </w:p>
    <w:p w14:paraId="1EAEAFEA" w14:textId="7D1FB676" w:rsidR="00B77612" w:rsidRDefault="00B77612" w:rsidP="00B77612">
      <w:pPr>
        <w:spacing w:after="100"/>
        <w:ind w:left="216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</w:t>
      </w: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2E9F6E43" w14:textId="6C26D0A0" w:rsidR="00B77612" w:rsidRDefault="00B77612" w:rsidP="00B77612">
      <w:pPr>
        <w:spacing w:after="100"/>
        <w:ind w:left="216"/>
      </w:pPr>
      <w:r>
        <w:t xml:space="preserve">       O</w:t>
      </w:r>
      <w:r>
        <w:rPr>
          <w:rFonts w:ascii="Cambria Math" w:hAnsi="Cambria Math" w:cs="Cambria Math"/>
        </w:rPr>
        <w:t>₂</w:t>
      </w:r>
      <w:r>
        <w:t xml:space="preserve"> released           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 CO</w:t>
      </w:r>
      <w:r>
        <w:rPr>
          <w:rFonts w:ascii="Cambria Math" w:hAnsi="Cambria Math" w:cs="Cambria Math"/>
        </w:rPr>
        <w:t>₂</w:t>
      </w:r>
      <w:r>
        <w:t xml:space="preserve"> released</w:t>
      </w:r>
    </w:p>
    <w:p w14:paraId="02BB3550" w14:textId="3555DA68" w:rsidR="00B77612" w:rsidRDefault="00B77612" w:rsidP="00B77612">
      <w:pPr>
        <w:spacing w:after="100"/>
        <w:ind w:left="216"/>
      </w:pPr>
      <w:r>
        <w:rPr>
          <w:rFonts w:hint="eastAsia"/>
        </w:rPr>
        <w:t xml:space="preserve">          </w:t>
      </w:r>
      <w:r>
        <w:rPr>
          <w:rFonts w:hint="eastAsia"/>
        </w:rPr>
        <w:t>└──────────────→</w:t>
      </w:r>
      <w:r>
        <w:rPr>
          <w:rFonts w:hint="eastAsia"/>
        </w:rPr>
        <w:t xml:space="preserve"> AIR </w:t>
      </w:r>
      <w:r>
        <w:rPr>
          <w:rFonts w:hint="eastAsia"/>
        </w:rPr>
        <w:t>←────────┘</w:t>
      </w:r>
    </w:p>
    <w:p w14:paraId="656DA31B" w14:textId="77777777" w:rsidR="00FF3BD2" w:rsidRDefault="00000000">
      <w:pPr>
        <w:spacing w:before="120" w:after="40"/>
      </w:pPr>
      <w:r>
        <w:rPr>
          <w:b/>
        </w:rPr>
        <w:t>e. What do you mean by environment-friendly behaviour?</w:t>
      </w:r>
    </w:p>
    <w:p w14:paraId="3A1741D0" w14:textId="77777777" w:rsidR="00FF3BD2" w:rsidRDefault="00000000">
      <w:pPr>
        <w:spacing w:after="100"/>
        <w:ind w:left="216"/>
      </w:pPr>
      <w:r>
        <w:t>Answer: Environment-friendly behaviour means doing activities that protect the environment and reduce pollution. For example, saving water, planting trees, using less plastic and keeping our surroundings clean.</w:t>
      </w:r>
    </w:p>
    <w:p w14:paraId="29449DD5" w14:textId="77777777" w:rsidR="00FF3BD2" w:rsidRDefault="00000000">
      <w:pPr>
        <w:spacing w:before="120" w:after="40"/>
      </w:pPr>
      <w:r>
        <w:rPr>
          <w:b/>
        </w:rPr>
        <w:t>f. What is soil conservation? List the methods of soil conservation.</w:t>
      </w:r>
    </w:p>
    <w:p w14:paraId="4867C2FA" w14:textId="77777777" w:rsidR="00FF3BD2" w:rsidRDefault="00000000">
      <w:pPr>
        <w:ind w:left="216"/>
      </w:pPr>
      <w:r>
        <w:t>Answer: Soil conservation is the protection of soil from erosion and loss of fertility. Methods include:</w:t>
      </w:r>
    </w:p>
    <w:p w14:paraId="4FAFDF6A" w14:textId="77777777" w:rsidR="00FF3BD2" w:rsidRDefault="00000000">
      <w:pPr>
        <w:pStyle w:val="ListBullet"/>
        <w:ind w:left="648"/>
      </w:pPr>
      <w:r>
        <w:t>Planting trees and grasses</w:t>
      </w:r>
    </w:p>
    <w:p w14:paraId="291AC33F" w14:textId="77777777" w:rsidR="00FF3BD2" w:rsidRDefault="00000000">
      <w:pPr>
        <w:pStyle w:val="ListBullet"/>
        <w:ind w:left="648"/>
      </w:pPr>
      <w:r>
        <w:t>Terrace farming</w:t>
      </w:r>
    </w:p>
    <w:p w14:paraId="02C10448" w14:textId="77777777" w:rsidR="00FF3BD2" w:rsidRDefault="00000000">
      <w:pPr>
        <w:pStyle w:val="ListBullet"/>
        <w:ind w:left="648"/>
      </w:pPr>
      <w:r>
        <w:t>Contour ploughing</w:t>
      </w:r>
    </w:p>
    <w:p w14:paraId="41CE0111" w14:textId="77777777" w:rsidR="00FF3BD2" w:rsidRDefault="00000000">
      <w:pPr>
        <w:pStyle w:val="ListBullet"/>
        <w:ind w:left="648"/>
      </w:pPr>
      <w:r>
        <w:t>Crop rotation</w:t>
      </w:r>
    </w:p>
    <w:p w14:paraId="170BCAE3" w14:textId="77777777" w:rsidR="00FF3BD2" w:rsidRDefault="00000000">
      <w:pPr>
        <w:pStyle w:val="ListBullet"/>
        <w:ind w:left="648"/>
      </w:pPr>
      <w:r>
        <w:t>Building check dams and bunds</w:t>
      </w:r>
    </w:p>
    <w:p w14:paraId="3A732B8D" w14:textId="77777777" w:rsidR="00FF3BD2" w:rsidRDefault="00000000">
      <w:pPr>
        <w:pStyle w:val="ListBullet"/>
        <w:ind w:left="648"/>
      </w:pPr>
      <w:r>
        <w:t>Avoiding unnecessary cutting of trees</w:t>
      </w:r>
    </w:p>
    <w:p w14:paraId="6F5A85D4" w14:textId="77777777" w:rsidR="00FF3BD2" w:rsidRDefault="00000000">
      <w:pPr>
        <w:spacing w:before="120" w:after="40"/>
      </w:pPr>
      <w:r>
        <w:rPr>
          <w:b/>
        </w:rPr>
        <w:t>g. What are the methods of conserving water?</w:t>
      </w:r>
    </w:p>
    <w:p w14:paraId="7ECD0C66" w14:textId="77777777" w:rsidR="00FF3BD2" w:rsidRDefault="00000000">
      <w:pPr>
        <w:ind w:left="216"/>
      </w:pPr>
      <w:r>
        <w:t>Answer: Some methods of conserving water are:</w:t>
      </w:r>
    </w:p>
    <w:p w14:paraId="1B61A4F6" w14:textId="77777777" w:rsidR="00FF3BD2" w:rsidRDefault="00000000">
      <w:pPr>
        <w:pStyle w:val="ListBullet"/>
        <w:ind w:left="648"/>
      </w:pPr>
      <w:r>
        <w:t>Repairing leaking taps and pipes</w:t>
      </w:r>
    </w:p>
    <w:p w14:paraId="0C02273E" w14:textId="77777777" w:rsidR="00FF3BD2" w:rsidRDefault="00000000">
      <w:pPr>
        <w:pStyle w:val="ListBullet"/>
        <w:ind w:left="648"/>
      </w:pPr>
      <w:r>
        <w:t>Turning off taps when water is not needed</w:t>
      </w:r>
    </w:p>
    <w:p w14:paraId="49A84000" w14:textId="77777777" w:rsidR="00FF3BD2" w:rsidRDefault="00000000">
      <w:pPr>
        <w:pStyle w:val="ListBullet"/>
        <w:ind w:left="648"/>
      </w:pPr>
      <w:r>
        <w:t>Collecting and using rainwater</w:t>
      </w:r>
    </w:p>
    <w:p w14:paraId="56AC2EF8" w14:textId="77777777" w:rsidR="00FF3BD2" w:rsidRDefault="00000000">
      <w:pPr>
        <w:pStyle w:val="ListBullet"/>
        <w:ind w:left="648"/>
      </w:pPr>
      <w:r>
        <w:t>Reusing water whenever possible</w:t>
      </w:r>
    </w:p>
    <w:p w14:paraId="2692BA4F" w14:textId="77777777" w:rsidR="00FF3BD2" w:rsidRDefault="00000000">
      <w:pPr>
        <w:pStyle w:val="ListBullet"/>
        <w:ind w:left="648"/>
      </w:pPr>
      <w:r>
        <w:t>Using water carefully while washing and cleaning</w:t>
      </w:r>
    </w:p>
    <w:p w14:paraId="660236D9" w14:textId="77777777" w:rsidR="00FF3BD2" w:rsidRDefault="00000000">
      <w:pPr>
        <w:pStyle w:val="ListBullet"/>
        <w:ind w:left="648"/>
      </w:pPr>
      <w:r>
        <w:t>Using drip irrigation in farming</w:t>
      </w:r>
    </w:p>
    <w:p w14:paraId="7DFF0DFA" w14:textId="77777777" w:rsidR="00FF3BD2" w:rsidRDefault="00000000">
      <w:pPr>
        <w:spacing w:before="120" w:after="40"/>
      </w:pPr>
      <w:r>
        <w:rPr>
          <w:b/>
        </w:rPr>
        <w:lastRenderedPageBreak/>
        <w:t>h. What is forest? What are the importance of forest conservation?</w:t>
      </w:r>
    </w:p>
    <w:p w14:paraId="3CC82648" w14:textId="77777777" w:rsidR="00FF3BD2" w:rsidRDefault="00000000">
      <w:pPr>
        <w:ind w:left="216"/>
      </w:pPr>
      <w:r>
        <w:t>Answer: A forest is a large area covered mainly by trees and other plants. Forest conservation is important because forests:</w:t>
      </w:r>
    </w:p>
    <w:p w14:paraId="657178BD" w14:textId="77777777" w:rsidR="00FF3BD2" w:rsidRDefault="00000000">
      <w:pPr>
        <w:pStyle w:val="ListBullet"/>
        <w:ind w:left="648"/>
      </w:pPr>
      <w:r>
        <w:t>Provide oxygen and absorb carbon dioxide</w:t>
      </w:r>
    </w:p>
    <w:p w14:paraId="4D31C9AB" w14:textId="77777777" w:rsidR="00FF3BD2" w:rsidRDefault="00000000">
      <w:pPr>
        <w:pStyle w:val="ListBullet"/>
        <w:ind w:left="648"/>
      </w:pPr>
      <w:r>
        <w:t>Provide shelter and food for wildlife</w:t>
      </w:r>
    </w:p>
    <w:p w14:paraId="0A128B41" w14:textId="77777777" w:rsidR="00FF3BD2" w:rsidRDefault="00000000">
      <w:pPr>
        <w:pStyle w:val="ListBullet"/>
        <w:ind w:left="648"/>
      </w:pPr>
      <w:r>
        <w:t>Prevent soil erosion</w:t>
      </w:r>
    </w:p>
    <w:p w14:paraId="0474DFD5" w14:textId="77777777" w:rsidR="00FF3BD2" w:rsidRDefault="00000000">
      <w:pPr>
        <w:pStyle w:val="ListBullet"/>
        <w:ind w:left="648"/>
      </w:pPr>
      <w:r>
        <w:t>Help maintain rainfall and the water cycle</w:t>
      </w:r>
    </w:p>
    <w:p w14:paraId="12BBB018" w14:textId="77777777" w:rsidR="00FF3BD2" w:rsidRDefault="00000000">
      <w:pPr>
        <w:pStyle w:val="ListBullet"/>
        <w:ind w:left="648"/>
      </w:pPr>
      <w:r>
        <w:t>Provide useful products such as timber, fruits and medicines</w:t>
      </w:r>
    </w:p>
    <w:p w14:paraId="455F47A9" w14:textId="77777777" w:rsidR="00FF3BD2" w:rsidRDefault="00000000">
      <w:pPr>
        <w:pStyle w:val="ListBullet"/>
        <w:ind w:left="648"/>
      </w:pPr>
      <w:r>
        <w:t>Help maintain ecological balance</w:t>
      </w:r>
    </w:p>
    <w:p w14:paraId="734CE80C" w14:textId="77777777" w:rsidR="00FF3BD2" w:rsidRDefault="00000000">
      <w:pPr>
        <w:spacing w:before="120" w:after="40"/>
      </w:pPr>
      <w:r>
        <w:rPr>
          <w:b/>
        </w:rPr>
        <w:t>i. How do you commit to maintain the cleanliness of your surrounding? Write any 5 points.</w:t>
      </w:r>
    </w:p>
    <w:p w14:paraId="686F0367" w14:textId="77777777" w:rsidR="00FF3BD2" w:rsidRDefault="00000000">
      <w:pPr>
        <w:spacing w:after="100"/>
        <w:ind w:left="216"/>
      </w:pPr>
      <w:r>
        <w:t>Answer: I will maintain the cleanliness of my surroundings by:</w:t>
      </w:r>
      <w:r>
        <w:br/>
        <w:t>1. Throwing waste into proper dustbins.</w:t>
      </w:r>
      <w:r>
        <w:br/>
        <w:t>2. Keeping my home, school and surroundings clean.</w:t>
      </w:r>
      <w:r>
        <w:br/>
        <w:t>3. Separating biodegradable and non-biodegradable waste.</w:t>
      </w:r>
      <w:r>
        <w:br/>
        <w:t>4. Avoiding littering and spitting in public places.</w:t>
      </w:r>
      <w:r>
        <w:br/>
        <w:t>5. Taking part in cleanliness programmes.</w:t>
      </w:r>
    </w:p>
    <w:p w14:paraId="05E267C1" w14:textId="77777777" w:rsidR="00FF3BD2" w:rsidRDefault="00000000">
      <w:pPr>
        <w:spacing w:before="120" w:after="40"/>
      </w:pPr>
      <w:r>
        <w:rPr>
          <w:b/>
        </w:rPr>
        <w:t>j. What kind of materials should be reduced to conserve our environment?</w:t>
      </w:r>
    </w:p>
    <w:p w14:paraId="59B308B7" w14:textId="77777777" w:rsidR="00FF3BD2" w:rsidRDefault="00000000">
      <w:pPr>
        <w:spacing w:after="100"/>
        <w:ind w:left="216"/>
      </w:pPr>
      <w:r>
        <w:t>Answer: We should reduce the use of materials that cause pollution and are difficult to decompose, especially single-use plastics, plastic bags, disposable bottles, unnecessary packaging and other non-biodegradable materials.</w:t>
      </w:r>
    </w:p>
    <w:p w14:paraId="446237C3" w14:textId="77777777" w:rsidR="00FF3BD2" w:rsidRDefault="00000000">
      <w:pPr>
        <w:spacing w:before="120" w:after="40"/>
      </w:pPr>
      <w:r>
        <w:rPr>
          <w:b/>
        </w:rPr>
        <w:t>k. What can you do from your side to reduce environmental pollution?</w:t>
      </w:r>
    </w:p>
    <w:p w14:paraId="0702012B" w14:textId="77777777" w:rsidR="00FF3BD2" w:rsidRDefault="00000000">
      <w:pPr>
        <w:spacing w:after="100"/>
        <w:ind w:left="216"/>
      </w:pPr>
      <w:r>
        <w:t>Answer: I can reduce environmental pollution by planting trees, using less plastic, saving water and electricity, using public transport or walking when possible, keeping my surroundings clean and properly managing waste.</w:t>
      </w:r>
    </w:p>
    <w:p w14:paraId="72F3937A" w14:textId="77777777" w:rsidR="00FF3BD2" w:rsidRDefault="00000000">
      <w:pPr>
        <w:spacing w:before="120" w:after="40"/>
      </w:pPr>
      <w:r>
        <w:rPr>
          <w:b/>
        </w:rPr>
        <w:t>l. Plastic is considered one of the major pollutants of environment. How can we reduce the use of plastic to save our environment?</w:t>
      </w:r>
    </w:p>
    <w:p w14:paraId="056DACC1" w14:textId="77777777" w:rsidR="00FF3BD2" w:rsidRDefault="00000000">
      <w:pPr>
        <w:ind w:left="216"/>
      </w:pPr>
      <w:r>
        <w:t>Answer: We can reduce the use of plastic by:</w:t>
      </w:r>
    </w:p>
    <w:p w14:paraId="5B891E49" w14:textId="77777777" w:rsidR="00FF3BD2" w:rsidRDefault="00000000">
      <w:pPr>
        <w:pStyle w:val="ListBullet"/>
        <w:ind w:left="648"/>
      </w:pPr>
      <w:r>
        <w:t>Using cloth or reusable bags instead of plastic bags</w:t>
      </w:r>
    </w:p>
    <w:p w14:paraId="365BBCDF" w14:textId="77777777" w:rsidR="00FF3BD2" w:rsidRDefault="00000000">
      <w:pPr>
        <w:pStyle w:val="ListBullet"/>
        <w:ind w:left="648"/>
      </w:pPr>
      <w:r>
        <w:t>Avoiding single-use plastic items</w:t>
      </w:r>
    </w:p>
    <w:p w14:paraId="7869957E" w14:textId="77777777" w:rsidR="00FF3BD2" w:rsidRDefault="00000000">
      <w:pPr>
        <w:pStyle w:val="ListBullet"/>
        <w:ind w:left="648"/>
      </w:pPr>
      <w:r>
        <w:t>Carrying reusable water bottles and containers</w:t>
      </w:r>
    </w:p>
    <w:p w14:paraId="059904DA" w14:textId="77777777" w:rsidR="00FF3BD2" w:rsidRDefault="00000000">
      <w:pPr>
        <w:pStyle w:val="ListBullet"/>
        <w:ind w:left="648"/>
      </w:pPr>
      <w:r>
        <w:t>Reusing plastic items when safe and useful</w:t>
      </w:r>
    </w:p>
    <w:p w14:paraId="5A5BDF42" w14:textId="77777777" w:rsidR="00FF3BD2" w:rsidRDefault="00000000">
      <w:pPr>
        <w:pStyle w:val="ListBullet"/>
        <w:ind w:left="648"/>
      </w:pPr>
      <w:r>
        <w:t>Recycling plastic properly</w:t>
      </w:r>
    </w:p>
    <w:p w14:paraId="1190CC6F" w14:textId="77777777" w:rsidR="00FF3BD2" w:rsidRDefault="00000000">
      <w:pPr>
        <w:pStyle w:val="ListBullet"/>
        <w:ind w:left="648"/>
      </w:pPr>
      <w:r>
        <w:t>Choosing products with less plastic packaging</w:t>
      </w:r>
    </w:p>
    <w:p w14:paraId="7AFF6F8D" w14:textId="77777777" w:rsidR="00FF3BD2" w:rsidRDefault="00FF3BD2"/>
    <w:p w14:paraId="34675B06" w14:textId="77777777" w:rsidR="00FF3BD2" w:rsidRDefault="00000000">
      <w:r>
        <w:rPr>
          <w:b/>
        </w:rPr>
        <w:t>Schematic diagram for Question (d):</w:t>
      </w:r>
    </w:p>
    <w:p w14:paraId="2797B54A" w14:textId="77777777" w:rsidR="00FF3BD2" w:rsidRDefault="00000000">
      <w:pPr>
        <w:spacing w:before="120"/>
      </w:pPr>
      <w:r>
        <w:rPr>
          <w:b/>
        </w:rPr>
        <w:t xml:space="preserve">Remember: </w:t>
      </w:r>
      <w:r>
        <w:rPr>
          <w:sz w:val="20"/>
        </w:rPr>
        <w:t>Plants use CO₂ to make food by photosynthesis and use O₂ to release energy by respiration.</w:t>
      </w:r>
    </w:p>
    <w:sectPr w:rsidR="00FF3BD2" w:rsidSect="00B77612">
      <w:pgSz w:w="12240" w:h="15840"/>
      <w:pgMar w:top="36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64C9D" w14:textId="77777777" w:rsidR="001F7149" w:rsidRDefault="001F7149">
      <w:pPr>
        <w:spacing w:after="0" w:line="240" w:lineRule="auto"/>
      </w:pPr>
      <w:r>
        <w:separator/>
      </w:r>
    </w:p>
  </w:endnote>
  <w:endnote w:type="continuationSeparator" w:id="0">
    <w:p w14:paraId="6FE251A2" w14:textId="77777777" w:rsidR="001F7149" w:rsidRDefault="001F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D0C7" w14:textId="77777777" w:rsidR="001F7149" w:rsidRDefault="001F7149">
      <w:pPr>
        <w:spacing w:after="0" w:line="240" w:lineRule="auto"/>
      </w:pPr>
      <w:r>
        <w:separator/>
      </w:r>
    </w:p>
  </w:footnote>
  <w:footnote w:type="continuationSeparator" w:id="0">
    <w:p w14:paraId="1E08803A" w14:textId="77777777" w:rsidR="001F7149" w:rsidRDefault="001F7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260066">
    <w:abstractNumId w:val="8"/>
  </w:num>
  <w:num w:numId="2" w16cid:durableId="1778982041">
    <w:abstractNumId w:val="6"/>
  </w:num>
  <w:num w:numId="3" w16cid:durableId="1641958272">
    <w:abstractNumId w:val="5"/>
  </w:num>
  <w:num w:numId="4" w16cid:durableId="1825855138">
    <w:abstractNumId w:val="4"/>
  </w:num>
  <w:num w:numId="5" w16cid:durableId="1173061378">
    <w:abstractNumId w:val="7"/>
  </w:num>
  <w:num w:numId="6" w16cid:durableId="689839240">
    <w:abstractNumId w:val="3"/>
  </w:num>
  <w:num w:numId="7" w16cid:durableId="859585875">
    <w:abstractNumId w:val="2"/>
  </w:num>
  <w:num w:numId="8" w16cid:durableId="1442728207">
    <w:abstractNumId w:val="1"/>
  </w:num>
  <w:num w:numId="9" w16cid:durableId="25239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26"/>
    <w:rsid w:val="00034616"/>
    <w:rsid w:val="0006063C"/>
    <w:rsid w:val="0015074B"/>
    <w:rsid w:val="001F7149"/>
    <w:rsid w:val="0029639D"/>
    <w:rsid w:val="00326F90"/>
    <w:rsid w:val="00765709"/>
    <w:rsid w:val="00AA1D8D"/>
    <w:rsid w:val="00B47730"/>
    <w:rsid w:val="00B77612"/>
    <w:rsid w:val="00CB0664"/>
    <w:rsid w:val="00D35C15"/>
    <w:rsid w:val="00FC693F"/>
    <w:rsid w:val="00F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B4BC4"/>
  <w14:defaultImageDpi w14:val="300"/>
  <w15:docId w15:val="{B78E3D65-1338-44AE-BFCD-9FF3EE93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2026-09-10T08:58:00Z</dcterms:created>
  <dcterms:modified xsi:type="dcterms:W3CDTF">2026-09-10T09:06:00Z</dcterms:modified>
  <cp:category/>
</cp:coreProperties>
</file>