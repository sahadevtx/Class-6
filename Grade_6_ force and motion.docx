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0EBD" w14:textId="77777777" w:rsidR="00AF44A2" w:rsidRDefault="00AF44A2" w:rsidP="00AF44A2">
      <w:r>
        <w:t>5. Write the difference between following.</w:t>
      </w:r>
    </w:p>
    <w:p w14:paraId="7B39C7F7" w14:textId="3589E45A" w:rsidR="00AF44A2" w:rsidRPr="00AF44A2" w:rsidRDefault="00AF44A2" w:rsidP="00AF44A2">
      <w:r w:rsidRPr="00AF44A2">
        <w:rPr>
          <w:highlight w:val="yellow"/>
        </w:rPr>
        <w:t>a. Simple machine and complex machine.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F22A6C" w14:paraId="65299B3F" w14:textId="77777777" w:rsidTr="004B60A0">
        <w:tc>
          <w:tcPr>
            <w:tcW w:w="4320" w:type="dxa"/>
          </w:tcPr>
          <w:p w14:paraId="2CB4001A" w14:textId="77777777" w:rsidR="00F22A6C" w:rsidRDefault="00000000" w:rsidP="004B60A0">
            <w:pPr>
              <w:spacing w:line="240" w:lineRule="auto"/>
            </w:pPr>
            <w:r>
              <w:t>Simple machine</w:t>
            </w:r>
          </w:p>
        </w:tc>
        <w:tc>
          <w:tcPr>
            <w:tcW w:w="4320" w:type="dxa"/>
          </w:tcPr>
          <w:p w14:paraId="10749FF8" w14:textId="77777777" w:rsidR="00F22A6C" w:rsidRDefault="00000000" w:rsidP="004B60A0">
            <w:pPr>
              <w:spacing w:line="240" w:lineRule="auto"/>
            </w:pPr>
            <w:r>
              <w:t>Complex machine</w:t>
            </w:r>
          </w:p>
        </w:tc>
      </w:tr>
      <w:tr w:rsidR="00F22A6C" w14:paraId="1B9B300F" w14:textId="77777777" w:rsidTr="00AF44A2">
        <w:trPr>
          <w:trHeight w:val="305"/>
        </w:trPr>
        <w:tc>
          <w:tcPr>
            <w:tcW w:w="4320" w:type="dxa"/>
          </w:tcPr>
          <w:p w14:paraId="0835BBE6" w14:textId="70072557" w:rsidR="00F22A6C" w:rsidRDefault="00AF44A2" w:rsidP="004B60A0">
            <w:pPr>
              <w:spacing w:line="240" w:lineRule="auto"/>
            </w:pPr>
            <w:r>
              <w:t>It ha</w:t>
            </w:r>
            <w:r w:rsidR="00000000">
              <w:t>s few parts.</w:t>
            </w:r>
          </w:p>
        </w:tc>
        <w:tc>
          <w:tcPr>
            <w:tcW w:w="4320" w:type="dxa"/>
          </w:tcPr>
          <w:p w14:paraId="10760B46" w14:textId="34E569E3" w:rsidR="00F22A6C" w:rsidRDefault="00AF44A2" w:rsidP="004B60A0">
            <w:pPr>
              <w:spacing w:line="240" w:lineRule="auto"/>
            </w:pPr>
            <w:r>
              <w:t>It h</w:t>
            </w:r>
            <w:r w:rsidR="00000000">
              <w:t>as many parts (Complex machine).</w:t>
            </w:r>
          </w:p>
        </w:tc>
      </w:tr>
      <w:tr w:rsidR="00AF44A2" w14:paraId="34D74655" w14:textId="77777777" w:rsidTr="0090441B">
        <w:trPr>
          <w:trHeight w:val="305"/>
        </w:trPr>
        <w:tc>
          <w:tcPr>
            <w:tcW w:w="4320" w:type="dxa"/>
            <w:vAlign w:val="center"/>
          </w:tcPr>
          <w:p w14:paraId="78974638" w14:textId="58B356AF" w:rsidR="00AF44A2" w:rsidRDefault="00AF44A2" w:rsidP="00AF44A2">
            <w:pPr>
              <w:spacing w:line="240" w:lineRule="auto"/>
            </w:pPr>
            <w:r>
              <w:t>It is e</w:t>
            </w:r>
            <w:r w:rsidRPr="00FD3E38">
              <w:t>asy to use.</w:t>
            </w:r>
          </w:p>
        </w:tc>
        <w:tc>
          <w:tcPr>
            <w:tcW w:w="4320" w:type="dxa"/>
            <w:vAlign w:val="center"/>
          </w:tcPr>
          <w:p w14:paraId="5E6DC97A" w14:textId="538DAEC3" w:rsidR="00AF44A2" w:rsidRDefault="00AF44A2" w:rsidP="00AF44A2">
            <w:pPr>
              <w:spacing w:line="240" w:lineRule="auto"/>
            </w:pPr>
            <w:r>
              <w:t>It is mo</w:t>
            </w:r>
            <w:r w:rsidRPr="00FD3E38">
              <w:t>re complicated to use.</w:t>
            </w:r>
          </w:p>
        </w:tc>
      </w:tr>
      <w:tr w:rsidR="00AF44A2" w14:paraId="7C30AE0D" w14:textId="77777777" w:rsidTr="0090441B">
        <w:trPr>
          <w:trHeight w:val="305"/>
        </w:trPr>
        <w:tc>
          <w:tcPr>
            <w:tcW w:w="4320" w:type="dxa"/>
            <w:vAlign w:val="center"/>
          </w:tcPr>
          <w:p w14:paraId="54A3B2CA" w14:textId="72921657" w:rsidR="00AF44A2" w:rsidRPr="00FD3E38" w:rsidRDefault="00AF44A2" w:rsidP="00AF44A2">
            <w:pPr>
              <w:spacing w:line="240" w:lineRule="auto"/>
            </w:pPr>
            <w:r w:rsidRPr="00FD3E38">
              <w:t>Example: Scissors, pulley.</w:t>
            </w:r>
          </w:p>
        </w:tc>
        <w:tc>
          <w:tcPr>
            <w:tcW w:w="4320" w:type="dxa"/>
            <w:vAlign w:val="center"/>
          </w:tcPr>
          <w:p w14:paraId="270EC1E1" w14:textId="696FFDEA" w:rsidR="00AF44A2" w:rsidRPr="00FD3E38" w:rsidRDefault="00AF44A2" w:rsidP="00AF44A2">
            <w:pPr>
              <w:spacing w:line="240" w:lineRule="auto"/>
            </w:pPr>
            <w:r w:rsidRPr="00FD3E38">
              <w:t>Example: Bicycle, sewing machine.</w:t>
            </w:r>
          </w:p>
        </w:tc>
      </w:tr>
    </w:tbl>
    <w:p w14:paraId="29DAC57F" w14:textId="3B6FDCFB" w:rsidR="00AF44A2" w:rsidRDefault="00AF44A2" w:rsidP="004B60A0">
      <w:pPr>
        <w:spacing w:line="240" w:lineRule="auto"/>
      </w:pPr>
      <w:r w:rsidRPr="00AF44A2">
        <w:rPr>
          <w:highlight w:val="yellow"/>
        </w:rPr>
        <w:t>b. rest and motion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F22A6C" w14:paraId="588E71D7" w14:textId="77777777" w:rsidTr="00AF44A2">
        <w:tc>
          <w:tcPr>
            <w:tcW w:w="4320" w:type="dxa"/>
          </w:tcPr>
          <w:p w14:paraId="37B045D0" w14:textId="77777777" w:rsidR="00F22A6C" w:rsidRDefault="00000000" w:rsidP="004B60A0">
            <w:pPr>
              <w:spacing w:line="240" w:lineRule="auto"/>
            </w:pPr>
            <w:r>
              <w:t>Rest</w:t>
            </w:r>
          </w:p>
        </w:tc>
        <w:tc>
          <w:tcPr>
            <w:tcW w:w="4320" w:type="dxa"/>
          </w:tcPr>
          <w:p w14:paraId="00730B8B" w14:textId="77777777" w:rsidR="00F22A6C" w:rsidRDefault="00000000" w:rsidP="004B60A0">
            <w:pPr>
              <w:spacing w:line="240" w:lineRule="auto"/>
            </w:pPr>
            <w:r>
              <w:t>Motion</w:t>
            </w:r>
          </w:p>
        </w:tc>
      </w:tr>
      <w:tr w:rsidR="00AF44A2" w14:paraId="354AD97F" w14:textId="77777777" w:rsidTr="00AF44A2">
        <w:tc>
          <w:tcPr>
            <w:tcW w:w="4320" w:type="dxa"/>
            <w:vAlign w:val="center"/>
          </w:tcPr>
          <w:p w14:paraId="6BB23499" w14:textId="75EAAC2C" w:rsidR="00AF44A2" w:rsidRDefault="00AF44A2" w:rsidP="00AF44A2">
            <w:pPr>
              <w:spacing w:line="240" w:lineRule="auto"/>
            </w:pPr>
            <w:r w:rsidRPr="00FD3E38">
              <w:t>The object does not change its position.</w:t>
            </w:r>
          </w:p>
        </w:tc>
        <w:tc>
          <w:tcPr>
            <w:tcW w:w="4320" w:type="dxa"/>
            <w:vAlign w:val="center"/>
          </w:tcPr>
          <w:p w14:paraId="2E98C1AD" w14:textId="01A96217" w:rsidR="00AF44A2" w:rsidRDefault="00AF44A2" w:rsidP="00AF44A2">
            <w:pPr>
              <w:spacing w:line="240" w:lineRule="auto"/>
            </w:pPr>
            <w:r w:rsidRPr="00FD3E38">
              <w:t>The object changes its position.</w:t>
            </w:r>
          </w:p>
        </w:tc>
      </w:tr>
      <w:tr w:rsidR="00AF44A2" w14:paraId="71997A9E" w14:textId="77777777" w:rsidTr="00AF44A2">
        <w:tc>
          <w:tcPr>
            <w:tcW w:w="4320" w:type="dxa"/>
            <w:vAlign w:val="center"/>
          </w:tcPr>
          <w:p w14:paraId="2DCDFBD6" w14:textId="4C146041" w:rsidR="00AF44A2" w:rsidRPr="00FD3E38" w:rsidRDefault="00AF44A2" w:rsidP="00AF44A2">
            <w:pPr>
              <w:spacing w:line="240" w:lineRule="auto"/>
            </w:pPr>
            <w:r w:rsidRPr="00FD3E38">
              <w:t>Speed is zero.</w:t>
            </w:r>
          </w:p>
        </w:tc>
        <w:tc>
          <w:tcPr>
            <w:tcW w:w="4320" w:type="dxa"/>
            <w:vAlign w:val="center"/>
          </w:tcPr>
          <w:p w14:paraId="52430EBE" w14:textId="33D02C7C" w:rsidR="00AF44A2" w:rsidRPr="00FD3E38" w:rsidRDefault="00AF44A2" w:rsidP="00AF44A2">
            <w:pPr>
              <w:spacing w:line="240" w:lineRule="auto"/>
            </w:pPr>
            <w:r w:rsidRPr="00FD3E38">
              <w:t>Speed is not zero.</w:t>
            </w:r>
          </w:p>
        </w:tc>
      </w:tr>
      <w:tr w:rsidR="00AF44A2" w14:paraId="1E985660" w14:textId="77777777" w:rsidTr="00AF44A2">
        <w:tc>
          <w:tcPr>
            <w:tcW w:w="4320" w:type="dxa"/>
            <w:vAlign w:val="center"/>
          </w:tcPr>
          <w:p w14:paraId="3FE90FD8" w14:textId="532CD484" w:rsidR="00AF44A2" w:rsidRPr="00FD3E38" w:rsidRDefault="00AF44A2" w:rsidP="00AF44A2">
            <w:pPr>
              <w:spacing w:line="240" w:lineRule="auto"/>
            </w:pPr>
            <w:r w:rsidRPr="00FD3E38">
              <w:t>Example: A book on a table.</w:t>
            </w:r>
          </w:p>
        </w:tc>
        <w:tc>
          <w:tcPr>
            <w:tcW w:w="4320" w:type="dxa"/>
            <w:vAlign w:val="center"/>
          </w:tcPr>
          <w:p w14:paraId="6B11A29D" w14:textId="60856FB6" w:rsidR="00AF44A2" w:rsidRPr="00FD3E38" w:rsidRDefault="00AF44A2" w:rsidP="00AF44A2">
            <w:pPr>
              <w:spacing w:line="240" w:lineRule="auto"/>
            </w:pPr>
            <w:r w:rsidRPr="00FD3E38">
              <w:t>Example: A moving car.</w:t>
            </w:r>
          </w:p>
        </w:tc>
      </w:tr>
    </w:tbl>
    <w:p w14:paraId="2132A884" w14:textId="040BEDDC" w:rsidR="00AF44A2" w:rsidRDefault="00AF44A2" w:rsidP="004B60A0">
      <w:pPr>
        <w:spacing w:line="240" w:lineRule="auto"/>
      </w:pPr>
      <w:r w:rsidRPr="00AF44A2">
        <w:rPr>
          <w:highlight w:val="yellow"/>
        </w:rPr>
        <w:t>c. linear motion and curvilinear motion.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F22A6C" w14:paraId="0CA19735" w14:textId="77777777" w:rsidTr="004B60A0">
        <w:tc>
          <w:tcPr>
            <w:tcW w:w="4320" w:type="dxa"/>
          </w:tcPr>
          <w:p w14:paraId="32A200EF" w14:textId="77777777" w:rsidR="00F22A6C" w:rsidRDefault="00000000" w:rsidP="004B60A0">
            <w:pPr>
              <w:spacing w:line="240" w:lineRule="auto"/>
            </w:pPr>
            <w:r>
              <w:t>Linear motion</w:t>
            </w:r>
          </w:p>
        </w:tc>
        <w:tc>
          <w:tcPr>
            <w:tcW w:w="4320" w:type="dxa"/>
          </w:tcPr>
          <w:p w14:paraId="0C0A9277" w14:textId="77777777" w:rsidR="00F22A6C" w:rsidRDefault="00000000" w:rsidP="004B60A0">
            <w:pPr>
              <w:spacing w:line="240" w:lineRule="auto"/>
            </w:pPr>
            <w:r>
              <w:t>Curvilinear motion</w:t>
            </w:r>
          </w:p>
        </w:tc>
      </w:tr>
      <w:tr w:rsidR="00AF44A2" w:rsidRPr="00FD3E38" w14:paraId="26E5A740" w14:textId="77777777" w:rsidTr="00AF44A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9195" w14:textId="55EF6C70" w:rsidR="00AF44A2" w:rsidRPr="00FD3E38" w:rsidRDefault="00AF44A2" w:rsidP="00AF44A2">
            <w:pPr>
              <w:spacing w:line="240" w:lineRule="auto"/>
            </w:pPr>
            <w:r>
              <w:t>It m</w:t>
            </w:r>
            <w:r w:rsidRPr="00FD3E38">
              <w:t>oves in a straight line.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1F160" w14:textId="449CF39A" w:rsidR="00AF44A2" w:rsidRPr="00FD3E38" w:rsidRDefault="00AF44A2" w:rsidP="00AF44A2">
            <w:pPr>
              <w:spacing w:line="240" w:lineRule="auto"/>
            </w:pPr>
            <w:r>
              <w:t>It m</w:t>
            </w:r>
            <w:r w:rsidRPr="00FD3E38">
              <w:t>oves in a curved path.</w:t>
            </w:r>
          </w:p>
        </w:tc>
      </w:tr>
      <w:tr w:rsidR="00AF44A2" w:rsidRPr="00FD3E38" w14:paraId="06F606E8" w14:textId="77777777" w:rsidTr="00AF44A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DFEA4" w14:textId="1DE36B2F" w:rsidR="00AF44A2" w:rsidRPr="00FD3E38" w:rsidRDefault="00AF44A2" w:rsidP="00AF44A2">
            <w:pPr>
              <w:spacing w:line="240" w:lineRule="auto"/>
            </w:pPr>
            <w:r>
              <w:t>The d</w:t>
            </w:r>
            <w:r w:rsidRPr="00FD3E38">
              <w:t>irection remains the same.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EC2DA" w14:textId="7FCAAF73" w:rsidR="00AF44A2" w:rsidRPr="00FD3E38" w:rsidRDefault="00AF44A2" w:rsidP="00AF44A2">
            <w:pPr>
              <w:spacing w:line="240" w:lineRule="auto"/>
            </w:pPr>
            <w:r>
              <w:t>The d</w:t>
            </w:r>
            <w:r w:rsidRPr="00FD3E38">
              <w:t>irection keeps changing.</w:t>
            </w:r>
          </w:p>
        </w:tc>
      </w:tr>
      <w:tr w:rsidR="00AF44A2" w:rsidRPr="00FD3E38" w14:paraId="22F22412" w14:textId="77777777" w:rsidTr="00AF44A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3A05D" w14:textId="77777777" w:rsidR="00AF44A2" w:rsidRPr="00FD3E38" w:rsidRDefault="00AF44A2" w:rsidP="00AF44A2">
            <w:pPr>
              <w:spacing w:line="240" w:lineRule="auto"/>
            </w:pPr>
            <w:r w:rsidRPr="00FD3E38">
              <w:t>Example: A train on a straight track.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BDE76" w14:textId="77777777" w:rsidR="00AF44A2" w:rsidRPr="00FD3E38" w:rsidRDefault="00AF44A2" w:rsidP="00AF44A2">
            <w:pPr>
              <w:spacing w:line="240" w:lineRule="auto"/>
            </w:pPr>
            <w:r w:rsidRPr="00FD3E38">
              <w:t>Example: A thrown ball.</w:t>
            </w:r>
          </w:p>
        </w:tc>
      </w:tr>
    </w:tbl>
    <w:p w14:paraId="1C2C74BE" w14:textId="77777777" w:rsidR="00AF44A2" w:rsidRDefault="00AF44A2" w:rsidP="00AF44A2"/>
    <w:p w14:paraId="13D73CC7" w14:textId="77777777" w:rsidR="00AF44A2" w:rsidRPr="00AF44A2" w:rsidRDefault="00AF44A2" w:rsidP="00AF44A2"/>
    <w:p w14:paraId="2916619C" w14:textId="6F389049" w:rsidR="00F22A6C" w:rsidRPr="00AF44A2" w:rsidRDefault="00AF44A2" w:rsidP="00AF44A2">
      <w:pPr>
        <w:rPr>
          <w:b/>
          <w:bCs/>
          <w:sz w:val="28"/>
          <w:szCs w:val="28"/>
        </w:rPr>
      </w:pPr>
      <w:r w:rsidRPr="00AF44A2">
        <w:rPr>
          <w:b/>
          <w:bCs/>
          <w:sz w:val="28"/>
          <w:szCs w:val="28"/>
        </w:rPr>
        <w:t xml:space="preserve">6. </w:t>
      </w:r>
      <w:r w:rsidR="00000000" w:rsidRPr="00AF44A2">
        <w:rPr>
          <w:b/>
          <w:bCs/>
          <w:sz w:val="28"/>
          <w:szCs w:val="28"/>
        </w:rPr>
        <w:t xml:space="preserve"> </w:t>
      </w:r>
      <w:r w:rsidRPr="00AF44A2">
        <w:rPr>
          <w:b/>
          <w:bCs/>
          <w:sz w:val="28"/>
          <w:szCs w:val="28"/>
        </w:rPr>
        <w:t>Ans</w:t>
      </w:r>
      <w:r w:rsidR="00000000" w:rsidRPr="00AF44A2">
        <w:rPr>
          <w:b/>
          <w:bCs/>
          <w:sz w:val="28"/>
          <w:szCs w:val="28"/>
        </w:rPr>
        <w:t xml:space="preserve"> the following questions</w:t>
      </w:r>
    </w:p>
    <w:p w14:paraId="5AAB6108" w14:textId="1DB2FC0D" w:rsidR="00F22A6C" w:rsidRDefault="00000000" w:rsidP="00AF44A2">
      <w:pPr>
        <w:pStyle w:val="ListBullet"/>
        <w:numPr>
          <w:ilvl w:val="0"/>
          <w:numId w:val="0"/>
        </w:numPr>
        <w:spacing w:after="0" w:line="240" w:lineRule="auto"/>
      </w:pPr>
      <w:r>
        <w:t xml:space="preserve">a. </w:t>
      </w:r>
      <w:r w:rsidRPr="00AF44A2">
        <w:rPr>
          <w:color w:val="FF0000"/>
        </w:rPr>
        <w:t>What is force? Write its unit.</w:t>
      </w:r>
    </w:p>
    <w:p w14:paraId="7BB6550E" w14:textId="043FAD00" w:rsidR="00F22A6C" w:rsidRDefault="00AF44A2" w:rsidP="00AF44A2">
      <w:pPr>
        <w:spacing w:after="0" w:line="240" w:lineRule="auto"/>
      </w:pPr>
      <w:r w:rsidRPr="00AF44A2">
        <w:t>Ans</w:t>
      </w:r>
      <w:r w:rsidR="00000000">
        <w:t>: Force is a push or pull.</w:t>
      </w:r>
      <w:r w:rsidR="00000000">
        <w:br/>
      </w:r>
      <w:proofErr w:type="gramStart"/>
      <w:r w:rsidR="004B60A0">
        <w:t>It’s</w:t>
      </w:r>
      <w:proofErr w:type="gramEnd"/>
      <w:r w:rsidR="004B60A0">
        <w:t xml:space="preserve"> unit is </w:t>
      </w:r>
      <w:r w:rsidR="00000000">
        <w:t>Newton (N).</w:t>
      </w:r>
    </w:p>
    <w:p w14:paraId="1CEA0288" w14:textId="16E1B0BF" w:rsidR="00F22A6C" w:rsidRDefault="00000000" w:rsidP="00AF44A2">
      <w:pPr>
        <w:pStyle w:val="ListBullet"/>
        <w:numPr>
          <w:ilvl w:val="0"/>
          <w:numId w:val="0"/>
        </w:numPr>
        <w:spacing w:after="0" w:line="240" w:lineRule="auto"/>
        <w:ind w:left="360" w:hanging="360"/>
      </w:pPr>
      <w:r>
        <w:t xml:space="preserve">b. </w:t>
      </w:r>
      <w:r w:rsidRPr="00AF44A2">
        <w:rPr>
          <w:color w:val="FF0000"/>
        </w:rPr>
        <w:t>What are the effects of a force?</w:t>
      </w:r>
    </w:p>
    <w:p w14:paraId="586FEC67" w14:textId="3C11A0FC" w:rsidR="00F22A6C" w:rsidRDefault="00AF44A2" w:rsidP="00AF44A2">
      <w:pPr>
        <w:spacing w:after="0" w:line="240" w:lineRule="auto"/>
      </w:pPr>
      <w:proofErr w:type="spellStart"/>
      <w:proofErr w:type="gramStart"/>
      <w:r w:rsidRPr="00AF44A2">
        <w:t>Ans</w:t>
      </w:r>
      <w:r w:rsidR="00000000">
        <w:t>:</w:t>
      </w:r>
      <w:r w:rsidR="004B60A0">
        <w:t>The</w:t>
      </w:r>
      <w:proofErr w:type="spellEnd"/>
      <w:proofErr w:type="gramEnd"/>
      <w:r w:rsidR="004B60A0">
        <w:t xml:space="preserve"> effects of a force </w:t>
      </w:r>
      <w:proofErr w:type="gramStart"/>
      <w:r w:rsidR="004B60A0">
        <w:t>is</w:t>
      </w:r>
      <w:proofErr w:type="gramEnd"/>
      <w:r w:rsidR="004B60A0">
        <w:t xml:space="preserve"> that f</w:t>
      </w:r>
      <w:r w:rsidR="00000000">
        <w:t>orce can move, stop, change speed, change direction, or change the shape of an object.</w:t>
      </w:r>
    </w:p>
    <w:p w14:paraId="58CD12D1" w14:textId="04016FC5" w:rsidR="00F22A6C" w:rsidRDefault="00000000" w:rsidP="00AF44A2">
      <w:pPr>
        <w:pStyle w:val="ListBullet"/>
        <w:numPr>
          <w:ilvl w:val="0"/>
          <w:numId w:val="0"/>
        </w:numPr>
        <w:spacing w:after="0" w:line="240" w:lineRule="auto"/>
        <w:ind w:left="360" w:hanging="360"/>
      </w:pPr>
      <w:r>
        <w:t xml:space="preserve">c. </w:t>
      </w:r>
      <w:r w:rsidRPr="00AF44A2">
        <w:rPr>
          <w:color w:val="FF0000"/>
        </w:rPr>
        <w:t>When a glass is smashed with a hammer, what effect of force is shown here?</w:t>
      </w:r>
    </w:p>
    <w:p w14:paraId="4E57CF3D" w14:textId="0D72A8C0" w:rsidR="00F22A6C" w:rsidRDefault="00AF44A2" w:rsidP="00AF44A2">
      <w:pPr>
        <w:spacing w:after="0" w:line="240" w:lineRule="auto"/>
      </w:pPr>
      <w:r w:rsidRPr="00AF44A2">
        <w:t>Ans</w:t>
      </w:r>
      <w:r w:rsidR="00000000">
        <w:t xml:space="preserve">: </w:t>
      </w:r>
      <w:r w:rsidR="004B60A0">
        <w:t xml:space="preserve">When a glass is smashed with a hammer. </w:t>
      </w:r>
      <w:r w:rsidR="00000000">
        <w:t>Force changes the shape of the glass and breaks it.</w:t>
      </w:r>
    </w:p>
    <w:p w14:paraId="19B645E8" w14:textId="302AD082" w:rsidR="00F22A6C" w:rsidRPr="00AF44A2" w:rsidRDefault="00000000" w:rsidP="00AF44A2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color w:val="FF0000"/>
        </w:rPr>
      </w:pPr>
      <w:r>
        <w:t xml:space="preserve">d. </w:t>
      </w:r>
      <w:r w:rsidRPr="00AF44A2">
        <w:rPr>
          <w:color w:val="FF0000"/>
        </w:rPr>
        <w:t>How do you measure force by using a spring balance?</w:t>
      </w:r>
    </w:p>
    <w:p w14:paraId="00A49A98" w14:textId="30AB62E7" w:rsidR="00F22A6C" w:rsidRDefault="00AF44A2" w:rsidP="00AF44A2">
      <w:pPr>
        <w:spacing w:after="0" w:line="240" w:lineRule="auto"/>
      </w:pPr>
      <w:r w:rsidRPr="00AF44A2">
        <w:t>Ans</w:t>
      </w:r>
      <w:r w:rsidR="00000000">
        <w:t xml:space="preserve">: </w:t>
      </w:r>
      <w:r w:rsidR="004B60A0">
        <w:t>I can measure force by using a spring balance by h</w:t>
      </w:r>
      <w:r w:rsidR="00000000">
        <w:t>ang</w:t>
      </w:r>
      <w:r w:rsidR="004B60A0">
        <w:t>ing</w:t>
      </w:r>
      <w:r w:rsidR="00000000">
        <w:t xml:space="preserve"> the object on the spring balance and read the value in newtons (N).</w:t>
      </w:r>
    </w:p>
    <w:p w14:paraId="45CB6D5E" w14:textId="1B1589EC" w:rsidR="00F22A6C" w:rsidRPr="00AF44A2" w:rsidRDefault="00000000" w:rsidP="00AF44A2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color w:val="FF0000"/>
        </w:rPr>
      </w:pPr>
      <w:r>
        <w:t xml:space="preserve">e. </w:t>
      </w:r>
      <w:r w:rsidRPr="00AF44A2">
        <w:rPr>
          <w:color w:val="FF0000"/>
        </w:rPr>
        <w:t>What do you mean by transformation of force? Write an example.</w:t>
      </w:r>
    </w:p>
    <w:p w14:paraId="282F992D" w14:textId="632D05F3" w:rsidR="00F22A6C" w:rsidRDefault="00AF44A2" w:rsidP="00AF44A2">
      <w:pPr>
        <w:spacing w:after="0" w:line="240" w:lineRule="auto"/>
      </w:pPr>
      <w:r w:rsidRPr="00AF44A2">
        <w:t>Ans</w:t>
      </w:r>
      <w:r w:rsidR="00000000">
        <w:t>: Transformation of force means changing the direction or size of force. Example: A pulley.</w:t>
      </w:r>
    </w:p>
    <w:p w14:paraId="4514131D" w14:textId="0781494F" w:rsidR="00F22A6C" w:rsidRPr="00AF44A2" w:rsidRDefault="00000000" w:rsidP="00AF44A2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color w:val="FF0000"/>
        </w:rPr>
      </w:pPr>
      <w:r>
        <w:t xml:space="preserve">f. </w:t>
      </w:r>
      <w:r w:rsidRPr="00AF44A2">
        <w:rPr>
          <w:color w:val="FF0000"/>
        </w:rPr>
        <w:t>What is the use of transformation of force?</w:t>
      </w:r>
    </w:p>
    <w:p w14:paraId="2E2E091E" w14:textId="276B7446" w:rsidR="00F22A6C" w:rsidRDefault="00AF44A2" w:rsidP="00AF44A2">
      <w:pPr>
        <w:spacing w:after="0" w:line="240" w:lineRule="auto"/>
      </w:pPr>
      <w:r w:rsidRPr="00AF44A2">
        <w:t>Ans</w:t>
      </w:r>
      <w:r w:rsidR="00000000">
        <w:t xml:space="preserve">: </w:t>
      </w:r>
      <w:r w:rsidR="004B60A0">
        <w:t>The use of transformation of force is that it</w:t>
      </w:r>
      <w:r w:rsidR="00000000">
        <w:t xml:space="preserve"> makes work easier.</w:t>
      </w:r>
    </w:p>
    <w:p w14:paraId="3720859D" w14:textId="664EEAF8" w:rsidR="00F22A6C" w:rsidRDefault="00000000" w:rsidP="00AF44A2">
      <w:pPr>
        <w:pStyle w:val="ListBullet"/>
        <w:numPr>
          <w:ilvl w:val="0"/>
          <w:numId w:val="0"/>
        </w:numPr>
        <w:spacing w:after="0" w:line="240" w:lineRule="auto"/>
      </w:pPr>
      <w:r w:rsidRPr="00AF44A2">
        <w:rPr>
          <w:color w:val="FF0000"/>
        </w:rPr>
        <w:t>g. List any five tools or machines that help in the transformation of force</w:t>
      </w:r>
      <w:r>
        <w:t>.</w:t>
      </w:r>
    </w:p>
    <w:p w14:paraId="75B296F9" w14:textId="3825954C" w:rsidR="00F22A6C" w:rsidRDefault="00AF44A2" w:rsidP="00AF44A2">
      <w:pPr>
        <w:spacing w:after="0" w:line="240" w:lineRule="auto"/>
      </w:pPr>
      <w:r w:rsidRPr="00AF44A2">
        <w:t>Ans</w:t>
      </w:r>
      <w:r w:rsidR="00000000">
        <w:t xml:space="preserve">: </w:t>
      </w:r>
      <w:r w:rsidR="004B60A0">
        <w:t>The five tools or machines that help in the transformation of force are p</w:t>
      </w:r>
      <w:r w:rsidR="00000000">
        <w:t>ulley, wheelbarrow, claw hammer, shovel, scissors.</w:t>
      </w:r>
    </w:p>
    <w:p w14:paraId="5F56BE79" w14:textId="6CD6BCA8" w:rsidR="00F22A6C" w:rsidRPr="00AF44A2" w:rsidRDefault="00000000" w:rsidP="00AF44A2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color w:val="FF0000"/>
        </w:rPr>
      </w:pPr>
      <w:r w:rsidRPr="00AF44A2">
        <w:rPr>
          <w:color w:val="FF0000"/>
        </w:rPr>
        <w:t>h. How is force transformed while mopping floor?</w:t>
      </w:r>
    </w:p>
    <w:p w14:paraId="1DD61714" w14:textId="0C2F6B6F" w:rsidR="00F22A6C" w:rsidRDefault="00AF44A2" w:rsidP="00AF44A2">
      <w:pPr>
        <w:spacing w:after="0" w:line="240" w:lineRule="auto"/>
      </w:pPr>
      <w:r w:rsidRPr="00AF44A2">
        <w:t>Ans</w:t>
      </w:r>
      <w:r w:rsidR="00000000">
        <w:t xml:space="preserve">: </w:t>
      </w:r>
      <w:r w:rsidR="004B60A0">
        <w:t>Force transformed while mopping floor by t</w:t>
      </w:r>
      <w:r w:rsidR="00000000">
        <w:t>he direction of force changes while mopping.</w:t>
      </w:r>
    </w:p>
    <w:p w14:paraId="39401C0E" w14:textId="41A5D2D2" w:rsidR="00F22A6C" w:rsidRPr="00AF44A2" w:rsidRDefault="00000000" w:rsidP="00AF44A2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color w:val="FF0000"/>
        </w:rPr>
      </w:pPr>
      <w:r>
        <w:t xml:space="preserve">i. </w:t>
      </w:r>
      <w:r w:rsidRPr="00AF44A2">
        <w:rPr>
          <w:color w:val="FF0000"/>
        </w:rPr>
        <w:t xml:space="preserve">How a simple machine </w:t>
      </w:r>
      <w:r w:rsidR="00AF44A2" w:rsidRPr="00AF44A2">
        <w:rPr>
          <w:color w:val="FF0000"/>
        </w:rPr>
        <w:t>helps</w:t>
      </w:r>
      <w:r w:rsidRPr="00AF44A2">
        <w:rPr>
          <w:color w:val="FF0000"/>
        </w:rPr>
        <w:t xml:space="preserve"> us?</w:t>
      </w:r>
    </w:p>
    <w:p w14:paraId="6B810AFE" w14:textId="380A6182" w:rsidR="00F22A6C" w:rsidRDefault="00AF44A2" w:rsidP="00AF44A2">
      <w:pPr>
        <w:spacing w:after="0" w:line="240" w:lineRule="auto"/>
      </w:pPr>
      <w:r w:rsidRPr="00AF44A2">
        <w:t>Ans</w:t>
      </w:r>
      <w:r w:rsidR="00000000">
        <w:t xml:space="preserve">: </w:t>
      </w:r>
      <w:r w:rsidR="004B60A0">
        <w:t xml:space="preserve">A simple machine </w:t>
      </w:r>
      <w:r>
        <w:t>helps</w:t>
      </w:r>
      <w:r w:rsidR="004B60A0">
        <w:t xml:space="preserve"> us by i</w:t>
      </w:r>
      <w:r w:rsidR="00000000">
        <w:t>t makes work easier and saves time and energy.</w:t>
      </w:r>
    </w:p>
    <w:p w14:paraId="57BBE725" w14:textId="77777777" w:rsidR="00AF44A2" w:rsidRDefault="00000000" w:rsidP="00AF44A2">
      <w:pPr>
        <w:pStyle w:val="ListBullet"/>
        <w:numPr>
          <w:ilvl w:val="0"/>
          <w:numId w:val="0"/>
        </w:numPr>
        <w:spacing w:after="0" w:line="240" w:lineRule="auto"/>
        <w:ind w:left="360" w:hanging="360"/>
      </w:pPr>
      <w:r>
        <w:t xml:space="preserve"> </w:t>
      </w:r>
    </w:p>
    <w:p w14:paraId="508F9E2B" w14:textId="0CEF69D6" w:rsidR="00F22A6C" w:rsidRDefault="00000000" w:rsidP="00AF44A2">
      <w:pPr>
        <w:pStyle w:val="ListBullet"/>
        <w:numPr>
          <w:ilvl w:val="0"/>
          <w:numId w:val="0"/>
        </w:numPr>
        <w:spacing w:after="0" w:line="240" w:lineRule="auto"/>
        <w:ind w:left="360" w:hanging="360"/>
      </w:pPr>
      <w:r w:rsidRPr="00AF44A2">
        <w:rPr>
          <w:color w:val="FF0000"/>
        </w:rPr>
        <w:lastRenderedPageBreak/>
        <w:t>j. What are the uses of simple machine? List them all.</w:t>
      </w:r>
    </w:p>
    <w:p w14:paraId="55B62394" w14:textId="2D970DAC" w:rsidR="004B60A0" w:rsidRDefault="00AF44A2" w:rsidP="00AF44A2">
      <w:pPr>
        <w:spacing w:after="0" w:line="240" w:lineRule="auto"/>
      </w:pPr>
      <w:r w:rsidRPr="00AF44A2">
        <w:t>Ans</w:t>
      </w:r>
      <w:r w:rsidR="00000000">
        <w:t xml:space="preserve">: </w:t>
      </w:r>
      <w:r w:rsidR="004B60A0">
        <w:t>The uses of simple machine are l</w:t>
      </w:r>
      <w:r w:rsidR="00000000">
        <w:t>ifting, cutting, digging, pulling and moving objects.</w:t>
      </w:r>
    </w:p>
    <w:p w14:paraId="7BE7A84A" w14:textId="3747B9F8" w:rsidR="00F22A6C" w:rsidRPr="00AF44A2" w:rsidRDefault="00000000" w:rsidP="00AF44A2">
      <w:pPr>
        <w:spacing w:after="0" w:line="240" w:lineRule="auto"/>
        <w:rPr>
          <w:color w:val="FF0000"/>
        </w:rPr>
      </w:pPr>
      <w:r w:rsidRPr="00AF44A2">
        <w:rPr>
          <w:color w:val="FF0000"/>
        </w:rPr>
        <w:t>k. How do the following simple machines help in our daily life?</w:t>
      </w:r>
    </w:p>
    <w:p w14:paraId="0130210A" w14:textId="328A4B13" w:rsidR="00F22A6C" w:rsidRDefault="00AF44A2" w:rsidP="00AF44A2">
      <w:pPr>
        <w:spacing w:after="0" w:line="240" w:lineRule="auto"/>
        <w:ind w:left="1440" w:hanging="1440"/>
      </w:pPr>
      <w:r w:rsidRPr="00AF44A2">
        <w:t>Ans</w:t>
      </w:r>
      <w:r w:rsidR="00000000">
        <w:t xml:space="preserve">: </w:t>
      </w:r>
      <w:r w:rsidR="004B60A0">
        <w:tab/>
      </w:r>
      <w:r w:rsidR="00000000">
        <w:t>(i) Scissors: Cut paper/cloth.</w:t>
      </w:r>
      <w:r w:rsidR="00000000">
        <w:br/>
        <w:t>(ii) Pulley: Lift water.</w:t>
      </w:r>
      <w:r w:rsidR="00000000">
        <w:br/>
        <w:t>(iii) Claw hammer: Pull out nails.</w:t>
      </w:r>
      <w:r w:rsidR="00000000">
        <w:br/>
        <w:t>(iv) Shovel: Dig and move soil.</w:t>
      </w:r>
    </w:p>
    <w:p w14:paraId="2E701D61" w14:textId="6AB23451" w:rsidR="00F22A6C" w:rsidRPr="00AF44A2" w:rsidRDefault="00000000" w:rsidP="00AF44A2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color w:val="FF0000"/>
        </w:rPr>
      </w:pPr>
      <w:r>
        <w:t xml:space="preserve">l. </w:t>
      </w:r>
      <w:r w:rsidRPr="00AF44A2">
        <w:rPr>
          <w:color w:val="FF0000"/>
        </w:rPr>
        <w:t>A pulley is used to lift water from a well. Write how a pulley helps to pull water from a well.</w:t>
      </w:r>
    </w:p>
    <w:p w14:paraId="1E23D42E" w14:textId="7DB6404D" w:rsidR="00F22A6C" w:rsidRDefault="00AF44A2" w:rsidP="00AF44A2">
      <w:pPr>
        <w:pStyle w:val="ListBullet"/>
        <w:numPr>
          <w:ilvl w:val="0"/>
          <w:numId w:val="0"/>
        </w:numPr>
        <w:spacing w:after="0" w:line="240" w:lineRule="auto"/>
        <w:ind w:left="360" w:hanging="360"/>
      </w:pPr>
      <w:r w:rsidRPr="00AF44A2">
        <w:t>Ans</w:t>
      </w:r>
      <w:r w:rsidR="00000000">
        <w:t>:</w:t>
      </w:r>
      <w:r w:rsidR="004B60A0" w:rsidRPr="004B60A0">
        <w:t xml:space="preserve"> </w:t>
      </w:r>
      <w:r w:rsidR="004B60A0">
        <w:t>A pulley helps to pull water from a well by i</w:t>
      </w:r>
      <w:r w:rsidR="00000000">
        <w:t>t changes the direction of force and makes lifting easier.</w:t>
      </w:r>
    </w:p>
    <w:p w14:paraId="19372607" w14:textId="77777777" w:rsidR="004B60A0" w:rsidRPr="00AF44A2" w:rsidRDefault="00000000" w:rsidP="00AF44A2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color w:val="FF0000"/>
        </w:rPr>
      </w:pPr>
      <w:r>
        <w:t xml:space="preserve">m. </w:t>
      </w:r>
      <w:r w:rsidRPr="00AF44A2">
        <w:rPr>
          <w:color w:val="FF0000"/>
        </w:rPr>
        <w:t>'Rest and motion are the relative terms.' Explain.</w:t>
      </w:r>
    </w:p>
    <w:p w14:paraId="243AF59B" w14:textId="22CBD554" w:rsidR="00F22A6C" w:rsidRDefault="00AF44A2" w:rsidP="00AF44A2">
      <w:pPr>
        <w:pStyle w:val="ListBullet"/>
        <w:numPr>
          <w:ilvl w:val="0"/>
          <w:numId w:val="0"/>
        </w:numPr>
        <w:spacing w:after="0" w:line="240" w:lineRule="auto"/>
        <w:ind w:left="360" w:hanging="360"/>
      </w:pPr>
      <w:r w:rsidRPr="00AF44A2">
        <w:t>Ans</w:t>
      </w:r>
      <w:r w:rsidR="00000000">
        <w:t xml:space="preserve">: </w:t>
      </w:r>
      <w:r w:rsidR="004B60A0">
        <w:t>'Rest and motion are the relative terms.' This can be explained as “</w:t>
      </w:r>
      <w:r w:rsidR="00000000">
        <w:t>An object may be at rest for one person but in motion for another person.</w:t>
      </w:r>
      <w:r w:rsidR="004B60A0">
        <w:t>”</w:t>
      </w:r>
    </w:p>
    <w:p w14:paraId="13F85F82" w14:textId="087DD708" w:rsidR="00F22A6C" w:rsidRDefault="00F22A6C" w:rsidP="00AF44A2">
      <w:pPr>
        <w:spacing w:after="0" w:line="240" w:lineRule="auto"/>
      </w:pPr>
    </w:p>
    <w:sectPr w:rsidR="00F22A6C" w:rsidSect="00AF44A2">
      <w:pgSz w:w="12240" w:h="15840"/>
      <w:pgMar w:top="0" w:right="180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7CE11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93492">
    <w:abstractNumId w:val="8"/>
  </w:num>
  <w:num w:numId="2" w16cid:durableId="2005862383">
    <w:abstractNumId w:val="6"/>
  </w:num>
  <w:num w:numId="3" w16cid:durableId="846675868">
    <w:abstractNumId w:val="5"/>
  </w:num>
  <w:num w:numId="4" w16cid:durableId="1194155493">
    <w:abstractNumId w:val="4"/>
  </w:num>
  <w:num w:numId="5" w16cid:durableId="155387179">
    <w:abstractNumId w:val="7"/>
  </w:num>
  <w:num w:numId="6" w16cid:durableId="456721888">
    <w:abstractNumId w:val="3"/>
  </w:num>
  <w:num w:numId="7" w16cid:durableId="524443065">
    <w:abstractNumId w:val="2"/>
  </w:num>
  <w:num w:numId="8" w16cid:durableId="2123263126">
    <w:abstractNumId w:val="1"/>
  </w:num>
  <w:num w:numId="9" w16cid:durableId="58873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974"/>
    <w:rsid w:val="0029639D"/>
    <w:rsid w:val="00326F90"/>
    <w:rsid w:val="004B60A0"/>
    <w:rsid w:val="00A436D0"/>
    <w:rsid w:val="00AA1D8D"/>
    <w:rsid w:val="00AF44A2"/>
    <w:rsid w:val="00B47730"/>
    <w:rsid w:val="00CB0664"/>
    <w:rsid w:val="00F22A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7D1BC"/>
  <w14:defaultImageDpi w14:val="300"/>
  <w15:docId w15:val="{9565CD8D-F33B-4376-BF82-A4788915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2026-07-09T06:18:00Z</dcterms:modified>
  <cp:category/>
</cp:coreProperties>
</file>