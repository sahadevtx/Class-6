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4B39" w14:textId="77777777" w:rsidR="00E22BEB" w:rsidRDefault="00E33CD7" w:rsidP="00CA5B7B">
      <w:pPr>
        <w:pStyle w:val="ListParagraph"/>
        <w:numPr>
          <w:ilvl w:val="0"/>
          <w:numId w:val="10"/>
        </w:numPr>
      </w:pPr>
      <w:r>
        <w:t>MCQ (5x1=5</w:t>
      </w:r>
    </w:p>
    <w:p w14:paraId="40950BD9" w14:textId="1D12CCC4" w:rsidR="00CA5B7B" w:rsidRDefault="00CA5B7B" w:rsidP="00CA5B7B">
      <w:pPr>
        <w:pStyle w:val="ListParagraph"/>
        <w:numPr>
          <w:ilvl w:val="0"/>
          <w:numId w:val="10"/>
        </w:numPr>
      </w:pPr>
      <w:r>
        <w:t>1. Nutrition is the foundation of __________.</w:t>
      </w:r>
    </w:p>
    <w:p w14:paraId="1A77664E" w14:textId="617C235B" w:rsidR="00CA5B7B" w:rsidRDefault="00CA5B7B" w:rsidP="00E22BEB">
      <w:r>
        <w:t xml:space="preserve">   A) Gold</w:t>
      </w:r>
    </w:p>
    <w:p w14:paraId="1D2E030D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3B7D3C35" w14:textId="2F2BB43D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B) Health</w:t>
      </w:r>
    </w:p>
    <w:p w14:paraId="75D36BB9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573C1836" w14:textId="4B0A18AD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C) Files</w:t>
      </w:r>
    </w:p>
    <w:p w14:paraId="51278205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2D23381A" w14:textId="02681F0B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D) Money</w:t>
      </w:r>
    </w:p>
    <w:p w14:paraId="22642147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5906F86B" w14:textId="77777777" w:rsidR="00CA5B7B" w:rsidRDefault="00CA5B7B" w:rsidP="00514CA0">
      <w:pPr>
        <w:pStyle w:val="ListParagraph"/>
        <w:numPr>
          <w:ilvl w:val="0"/>
          <w:numId w:val="10"/>
        </w:numPr>
      </w:pPr>
      <w:r>
        <w:t>2. We must follow __________ safety rules.</w:t>
      </w:r>
    </w:p>
    <w:p w14:paraId="55A57D0B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32D74CF5" w14:textId="71C1BB90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A) Follow</w:t>
      </w:r>
    </w:p>
    <w:p w14:paraId="688D1976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367D2C09" w14:textId="749CBEAA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B) Reject</w:t>
      </w:r>
    </w:p>
    <w:p w14:paraId="1055996F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409D352D" w14:textId="3628812C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C) Waits</w:t>
      </w:r>
    </w:p>
    <w:p w14:paraId="32853EC3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1929D336" w14:textId="7D8043AD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D) Turn</w:t>
      </w:r>
    </w:p>
    <w:p w14:paraId="19777336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01B29C8C" w14:textId="77777777" w:rsidR="00CA5B7B" w:rsidRDefault="00CA5B7B" w:rsidP="00514CA0">
      <w:pPr>
        <w:pStyle w:val="ListParagraph"/>
        <w:numPr>
          <w:ilvl w:val="0"/>
          <w:numId w:val="10"/>
        </w:numPr>
      </w:pPr>
      <w:r>
        <w:t>3. A dumb-bell may be placed as a __________ point in hopping relay.</w:t>
      </w:r>
    </w:p>
    <w:p w14:paraId="0CAC45C2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18BB37AB" w14:textId="79B17FB1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A) Turning</w:t>
      </w:r>
    </w:p>
    <w:p w14:paraId="52D8C251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74221056" w14:textId="2B748E96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B) Dancing</w:t>
      </w:r>
    </w:p>
    <w:p w14:paraId="0F1F35AA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6C5E3191" w14:textId="4D936C2B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C) Jumping</w:t>
      </w:r>
    </w:p>
    <w:p w14:paraId="4BCEE867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677FEFA8" w14:textId="24ACC9C9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D) Playing</w:t>
      </w:r>
    </w:p>
    <w:p w14:paraId="26579FB6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1ACCD70D" w14:textId="77777777" w:rsidR="00CA5B7B" w:rsidRDefault="00CA5B7B" w:rsidP="00514CA0">
      <w:pPr>
        <w:pStyle w:val="ListParagraph"/>
        <w:numPr>
          <w:ilvl w:val="0"/>
          <w:numId w:val="10"/>
        </w:numPr>
      </w:pPr>
      <w:r>
        <w:t>4. The drums are played with __________.</w:t>
      </w:r>
    </w:p>
    <w:p w14:paraId="4A7DD47E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614724A5" w14:textId="2D60D5D4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A) Air</w:t>
      </w:r>
    </w:p>
    <w:p w14:paraId="4E20D4AE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6D9FC209" w14:textId="213F3BD4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B) Stick</w:t>
      </w:r>
    </w:p>
    <w:p w14:paraId="506EB180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7811B562" w14:textId="67A3E0E2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C) Legs</w:t>
      </w:r>
    </w:p>
    <w:p w14:paraId="74F8925B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222423BF" w14:textId="6B495193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D) Hair</w:t>
      </w:r>
    </w:p>
    <w:p w14:paraId="384AAA27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70A6BE42" w14:textId="77777777" w:rsidR="00CA5B7B" w:rsidRDefault="00CA5B7B" w:rsidP="00514CA0">
      <w:pPr>
        <w:pStyle w:val="ListParagraph"/>
        <w:numPr>
          <w:ilvl w:val="0"/>
          <w:numId w:val="10"/>
        </w:numPr>
      </w:pPr>
      <w:r>
        <w:t>5. Acting is a performing __________.</w:t>
      </w:r>
    </w:p>
    <w:p w14:paraId="26990208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5B470F26" w14:textId="75E93431" w:rsidR="00CA5B7B" w:rsidRDefault="00CA5B7B" w:rsidP="00514CA0">
      <w:pPr>
        <w:pStyle w:val="ListParagraph"/>
        <w:numPr>
          <w:ilvl w:val="0"/>
          <w:numId w:val="10"/>
        </w:numPr>
      </w:pPr>
      <w:r>
        <w:t xml:space="preserve">   A) Art</w:t>
      </w:r>
    </w:p>
    <w:p w14:paraId="0510FE38" w14:textId="77777777" w:rsidR="00CA5B7B" w:rsidRDefault="00CA5B7B" w:rsidP="00514CA0">
      <w:pPr>
        <w:pStyle w:val="ListParagraph"/>
        <w:numPr>
          <w:ilvl w:val="0"/>
          <w:numId w:val="10"/>
        </w:numPr>
      </w:pPr>
    </w:p>
    <w:p w14:paraId="552E92AB" w14:textId="0D208F5D" w:rsidR="00D6561B" w:rsidRDefault="00CA5B7B" w:rsidP="00E22BEB">
      <w:pPr>
        <w:pStyle w:val="ListParagraph"/>
        <w:numPr>
          <w:ilvl w:val="0"/>
          <w:numId w:val="10"/>
        </w:numPr>
      </w:pPr>
      <w:r>
        <w:t xml:space="preserve">   B) Dance</w:t>
      </w:r>
      <w:r w:rsidR="00E22BEB">
        <w:t xml:space="preserve"> </w:t>
      </w:r>
      <w:r>
        <w:t>C</w:t>
      </w:r>
      <w:r w:rsidR="00E22BEB">
        <w:t xml:space="preserve"> </w:t>
      </w:r>
      <w:r>
        <w:t xml:space="preserve"> File</w:t>
      </w:r>
      <w:r w:rsidR="0072445B">
        <w:t xml:space="preserve"> </w:t>
      </w:r>
      <w:r>
        <w:t>D) Held</w:t>
      </w:r>
      <w:r w:rsidR="00E33CD7">
        <w:br/>
      </w:r>
      <w:r w:rsidR="00E33CD7">
        <w:br/>
        <w:t>2. Fill in the blanks (5x1=5)</w:t>
      </w:r>
      <w:r w:rsidR="00E33CD7">
        <w:br/>
        <w:t>[Rhythm, lungs, 88, shoulder, children]</w:t>
      </w:r>
      <w:r w:rsidR="00E33CD7">
        <w:br/>
      </w:r>
      <w:r w:rsidR="00E33CD7">
        <w:br/>
        <w:t>1) ______ plays an important role in dance.</w:t>
      </w:r>
      <w:r w:rsidR="00E33CD7">
        <w:br/>
        <w:t>2) The arms should be kept at ______ width at the start of squat hand balance.</w:t>
      </w:r>
      <w:r w:rsidR="00E33CD7">
        <w:br/>
        <w:t>3) Smoking can cause problems in our ______.</w:t>
      </w:r>
      <w:r w:rsidR="00E33CD7">
        <w:br/>
        <w:t>4) ______ should not go near the fire.</w:t>
      </w:r>
      <w:r w:rsidR="00E33CD7">
        <w:br/>
        <w:t>5) A piano has ______ keys.</w:t>
      </w:r>
      <w:r w:rsidR="00E33CD7">
        <w:br/>
      </w:r>
      <w:r w:rsidR="00E33CD7">
        <w:br/>
        <w:t>3. T or F (5x1=5)</w:t>
      </w:r>
      <w:r w:rsidR="00E33CD7">
        <w:br/>
      </w:r>
      <w:r w:rsidR="00E33CD7">
        <w:br/>
        <w:t>1) People who play the musical instruments are called dancers.</w:t>
      </w:r>
      <w:r w:rsidR="00E33CD7">
        <w:br/>
        <w:t>2) Squat head balance is started from squat position.</w:t>
      </w:r>
      <w:r w:rsidR="00E33CD7">
        <w:br/>
        <w:t>3) Players hop forward on one leg.</w:t>
      </w:r>
      <w:r w:rsidR="00E33CD7">
        <w:br/>
        <w:t>4) A sign is placed as the turni</w:t>
      </w:r>
      <w:r w:rsidR="00E33CD7">
        <w:t>ng point in hopping relay.</w:t>
      </w:r>
      <w:r w:rsidR="00E33CD7">
        <w:br/>
        <w:t>5) It is good to play with fire.</w:t>
      </w:r>
      <w:r w:rsidR="00E33CD7">
        <w:br/>
      </w:r>
      <w:r w:rsidR="00E33CD7">
        <w:br/>
        <w:t>4. Very short Q.A (5x1=5)</w:t>
      </w:r>
      <w:r w:rsidR="00E33CD7">
        <w:br/>
      </w:r>
      <w:r w:rsidR="00E33CD7">
        <w:br/>
        <w:t>1) Why do accidents take place?</w:t>
      </w:r>
      <w:r w:rsidR="00E33CD7">
        <w:br/>
        <w:t>2) What is madal made up of?</w:t>
      </w:r>
      <w:r w:rsidR="00E33CD7">
        <w:br/>
        <w:t>3) How will you run in hopping relay?</w:t>
      </w:r>
      <w:r w:rsidR="00E33CD7">
        <w:br/>
        <w:t>4) How many beats does a kaharwa taal have per cycle?</w:t>
      </w:r>
      <w:r w:rsidR="00E33CD7">
        <w:br/>
        <w:t>5) Why is smoking very dangerous?</w:t>
      </w:r>
      <w:r w:rsidR="00E33CD7">
        <w:br/>
      </w:r>
      <w:r w:rsidR="00E33CD7">
        <w:br/>
        <w:t>5. Match the following (5x1=5)</w:t>
      </w:r>
      <w:r w:rsidR="00E33CD7">
        <w:br/>
      </w:r>
      <w:r w:rsidR="00E33CD7">
        <w:br/>
        <w:t>1) Preventive measures      - are always better than treatment</w:t>
      </w:r>
      <w:r w:rsidR="00E33CD7">
        <w:br/>
        <w:t>2) Kaharwa                  - 8 beats</w:t>
      </w:r>
      <w:r w:rsidR="00E33CD7">
        <w:br/>
        <w:t>3) Madal                    - covered with skin</w:t>
      </w:r>
      <w:r w:rsidR="00E33CD7">
        <w:br/>
        <w:t>4) Use of tobacco &amp; alcohol - are risk factors of non-c</w:t>
      </w:r>
      <w:r w:rsidR="00E33CD7">
        <w:t>ommunicable diseases</w:t>
      </w:r>
      <w:r w:rsidR="00E33CD7">
        <w:br/>
        <w:t>5) Drums                    - played with stick</w:t>
      </w:r>
      <w:r w:rsidR="00E33CD7">
        <w:br/>
      </w:r>
      <w:r w:rsidR="00E33CD7">
        <w:br/>
        <w:t>6. Short Q.A (5x2=10)</w:t>
      </w:r>
      <w:r w:rsidR="00E33CD7">
        <w:br/>
      </w:r>
      <w:r w:rsidR="00E33CD7">
        <w:br/>
        <w:t>1) Define rhythm.</w:t>
      </w:r>
      <w:r w:rsidR="00E33CD7">
        <w:br/>
        <w:t>2) What is disease?</w:t>
      </w:r>
      <w:r w:rsidR="00E33CD7">
        <w:br/>
        <w:t>3) How will you start a cart wheel?</w:t>
      </w:r>
      <w:r w:rsidR="00E33CD7">
        <w:br/>
        <w:t>4) How will you stand with your partner to play hopping relay?</w:t>
      </w:r>
      <w:r w:rsidR="00E33CD7">
        <w:br/>
        <w:t>5) How will you perform on the command ‘set’?</w:t>
      </w:r>
      <w:r w:rsidR="00E33CD7">
        <w:br/>
      </w:r>
      <w:r w:rsidR="00E33CD7">
        <w:br/>
        <w:t>7. Long Q.A (4x3=12)</w:t>
      </w:r>
      <w:r w:rsidR="00E33CD7">
        <w:br/>
      </w:r>
      <w:r w:rsidR="00E33CD7">
        <w:br/>
        <w:t>1) What is smoking? Why is smoking dangerous?</w:t>
      </w:r>
      <w:r w:rsidR="00E33CD7">
        <w:br/>
        <w:t>2) Define dance? Name at least 4 traditional dances of Nepal.</w:t>
      </w:r>
      <w:r w:rsidR="00E33CD7">
        <w:br/>
        <w:t>3) What is first aid? How can we prevent accidents in the playground?</w:t>
      </w:r>
      <w:r w:rsidR="00E33CD7">
        <w:br/>
        <w:t>4) What will you do after getting t</w:t>
      </w:r>
      <w:r w:rsidR="00E33CD7">
        <w:t>he signal ‘GO’ in zigzag running?</w:t>
      </w:r>
      <w:r w:rsidR="00E33CD7">
        <w:br/>
      </w:r>
      <w:r w:rsidR="00E33CD7">
        <w:br/>
        <w:t>8. Draw any 3 folk musical instruments of Nepal and name them. (1.5)</w:t>
      </w:r>
      <w:r w:rsidR="00E33CD7">
        <w:br/>
      </w:r>
    </w:p>
    <w:sectPr w:rsidR="00D656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BE45D2"/>
    <w:multiLevelType w:val="hybridMultilevel"/>
    <w:tmpl w:val="4F6A25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108211">
    <w:abstractNumId w:val="8"/>
  </w:num>
  <w:num w:numId="2" w16cid:durableId="1518350640">
    <w:abstractNumId w:val="6"/>
  </w:num>
  <w:num w:numId="3" w16cid:durableId="1651865338">
    <w:abstractNumId w:val="5"/>
  </w:num>
  <w:num w:numId="4" w16cid:durableId="200172077">
    <w:abstractNumId w:val="4"/>
  </w:num>
  <w:num w:numId="5" w16cid:durableId="13770999">
    <w:abstractNumId w:val="7"/>
  </w:num>
  <w:num w:numId="6" w16cid:durableId="2109931895">
    <w:abstractNumId w:val="3"/>
  </w:num>
  <w:num w:numId="7" w16cid:durableId="2062972174">
    <w:abstractNumId w:val="2"/>
  </w:num>
  <w:num w:numId="8" w16cid:durableId="1520392054">
    <w:abstractNumId w:val="1"/>
  </w:num>
  <w:num w:numId="9" w16cid:durableId="1742170584">
    <w:abstractNumId w:val="0"/>
  </w:num>
  <w:num w:numId="10" w16cid:durableId="11716003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3C8"/>
    <w:rsid w:val="004F0CE3"/>
    <w:rsid w:val="00514CA0"/>
    <w:rsid w:val="0072445B"/>
    <w:rsid w:val="00AA1D8D"/>
    <w:rsid w:val="00B47730"/>
    <w:rsid w:val="00CA5B7B"/>
    <w:rsid w:val="00CB0664"/>
    <w:rsid w:val="00D6561B"/>
    <w:rsid w:val="00E22BEB"/>
    <w:rsid w:val="00E33CD7"/>
    <w:rsid w:val="00EB45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3B642"/>
  <w14:defaultImageDpi w14:val="300"/>
  <w15:docId w15:val="{B7900A31-D3AC-D944-A601-E1C10AEE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sahadev2thapa@gmail.com</cp:lastModifiedBy>
  <cp:revision>2</cp:revision>
  <dcterms:created xsi:type="dcterms:W3CDTF">2026-02-28T07:37:00Z</dcterms:created>
  <dcterms:modified xsi:type="dcterms:W3CDTF">2026-02-28T07:37:00Z</dcterms:modified>
  <cp:category/>
</cp:coreProperties>
</file>