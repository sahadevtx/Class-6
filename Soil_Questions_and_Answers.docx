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0CFF" w14:textId="628BADDF" w:rsidR="00C0272D" w:rsidRDefault="00C0272D" w:rsidP="00C0272D">
      <w:pPr>
        <w:pStyle w:val="Heading1"/>
        <w:spacing w:before="0" w:line="240" w:lineRule="auto"/>
        <w:rPr>
          <w:szCs w:val="24"/>
        </w:rPr>
      </w:pPr>
      <w:r>
        <w:rPr>
          <w:szCs w:val="24"/>
        </w:rPr>
        <w:t xml:space="preserve">Soil and soil pollution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Unit 11.1 to 11.5 </w:t>
      </w:r>
    </w:p>
    <w:p w14:paraId="229DD76A" w14:textId="6C41114D" w:rsidR="00C0272D" w:rsidRPr="00C0272D" w:rsidRDefault="00000000" w:rsidP="00C0272D">
      <w:pPr>
        <w:pStyle w:val="Heading1"/>
        <w:spacing w:before="0" w:line="240" w:lineRule="auto"/>
        <w:rPr>
          <w:b w:val="0"/>
          <w:szCs w:val="24"/>
        </w:rPr>
      </w:pPr>
      <w:r w:rsidRPr="00C0272D">
        <w:rPr>
          <w:szCs w:val="24"/>
        </w:rPr>
        <w:t>2</w:t>
      </w:r>
      <w:r w:rsidR="00C0272D">
        <w:rPr>
          <w:b w:val="0"/>
          <w:szCs w:val="24"/>
        </w:rPr>
        <w:t xml:space="preserve">. </w:t>
      </w:r>
      <w:r w:rsidRPr="00C0272D">
        <w:rPr>
          <w:szCs w:val="24"/>
        </w:rPr>
        <w:t xml:space="preserve">Define: </w:t>
      </w:r>
    </w:p>
    <w:p w14:paraId="72ECFBE4" w14:textId="77777777" w:rsidR="00C0272D" w:rsidRPr="00C0272D" w:rsidRDefault="00C0272D" w:rsidP="00C0272D">
      <w:pPr>
        <w:spacing w:after="0" w:line="240" w:lineRule="auto"/>
        <w:rPr>
          <w:sz w:val="28"/>
          <w:szCs w:val="24"/>
        </w:rPr>
      </w:pPr>
      <w:r w:rsidRPr="00C0272D">
        <w:rPr>
          <w:b/>
          <w:sz w:val="28"/>
          <w:szCs w:val="24"/>
        </w:rPr>
        <w:t xml:space="preserve">a. </w:t>
      </w:r>
      <w:r w:rsidR="00000000" w:rsidRPr="00C0272D">
        <w:rPr>
          <w:b/>
          <w:sz w:val="28"/>
          <w:szCs w:val="24"/>
        </w:rPr>
        <w:t>Soil erosion.</w:t>
      </w:r>
    </w:p>
    <w:p w14:paraId="37CCADB1" w14:textId="7FA83457" w:rsidR="001C50ED" w:rsidRPr="00C0272D" w:rsidRDefault="00C0272D" w:rsidP="00C0272D">
      <w:pPr>
        <w:spacing w:after="0" w:line="240" w:lineRule="auto"/>
        <w:rPr>
          <w:sz w:val="28"/>
          <w:szCs w:val="24"/>
        </w:rPr>
      </w:pPr>
      <w:r w:rsidRPr="00C0272D">
        <w:rPr>
          <w:sz w:val="28"/>
          <w:szCs w:val="24"/>
        </w:rPr>
        <w:t xml:space="preserve">- </w:t>
      </w:r>
      <w:r w:rsidR="00000000" w:rsidRPr="00C0272D">
        <w:rPr>
          <w:sz w:val="28"/>
          <w:szCs w:val="24"/>
        </w:rPr>
        <w:t xml:space="preserve"> Soil erosion is the wearing away or removal of the top fertile layer of soil by water, wind, or human activities.</w:t>
      </w:r>
    </w:p>
    <w:p w14:paraId="48167624" w14:textId="42F695BC" w:rsidR="00C0272D" w:rsidRPr="00C0272D" w:rsidRDefault="00000000" w:rsidP="00C0272D">
      <w:pPr>
        <w:spacing w:after="0" w:line="240" w:lineRule="auto"/>
        <w:rPr>
          <w:b/>
          <w:sz w:val="28"/>
          <w:szCs w:val="24"/>
        </w:rPr>
      </w:pPr>
      <w:r w:rsidRPr="00C0272D">
        <w:rPr>
          <w:b/>
          <w:sz w:val="28"/>
          <w:szCs w:val="24"/>
        </w:rPr>
        <w:t>5</w:t>
      </w:r>
      <w:r w:rsidR="00C0272D">
        <w:rPr>
          <w:b/>
          <w:sz w:val="28"/>
          <w:szCs w:val="24"/>
        </w:rPr>
        <w:t>.</w:t>
      </w:r>
      <w:r w:rsidRPr="00C0272D">
        <w:rPr>
          <w:b/>
          <w:sz w:val="28"/>
          <w:szCs w:val="24"/>
        </w:rPr>
        <w:t xml:space="preserve"> Differentiate between </w:t>
      </w:r>
    </w:p>
    <w:p w14:paraId="42301E77" w14:textId="4DE7AE26" w:rsidR="001C50ED" w:rsidRDefault="00C0272D" w:rsidP="00C0272D">
      <w:pPr>
        <w:spacing w:after="0" w:line="240" w:lineRule="auto"/>
        <w:rPr>
          <w:b/>
          <w:sz w:val="28"/>
          <w:szCs w:val="24"/>
        </w:rPr>
      </w:pPr>
      <w:r w:rsidRPr="00C0272D">
        <w:rPr>
          <w:b/>
          <w:sz w:val="28"/>
          <w:szCs w:val="24"/>
        </w:rPr>
        <w:t xml:space="preserve">a. </w:t>
      </w:r>
      <w:r w:rsidR="00000000" w:rsidRPr="00C0272D">
        <w:rPr>
          <w:b/>
          <w:sz w:val="28"/>
          <w:szCs w:val="24"/>
        </w:rPr>
        <w:t>Afforestation and Deforestation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3"/>
        <w:gridCol w:w="5553"/>
      </w:tblGrid>
      <w:tr w:rsidR="00C0272D" w14:paraId="63FA0CF6" w14:textId="77777777" w:rsidTr="00C0272D">
        <w:tc>
          <w:tcPr>
            <w:tcW w:w="5553" w:type="dxa"/>
          </w:tcPr>
          <w:p w14:paraId="1DC1AC97" w14:textId="50C15435" w:rsidR="00C0272D" w:rsidRDefault="00C0272D" w:rsidP="00C0272D">
            <w:pPr>
              <w:rPr>
                <w:sz w:val="28"/>
                <w:szCs w:val="24"/>
              </w:rPr>
            </w:pPr>
            <w:r w:rsidRPr="00C0272D">
              <w:rPr>
                <w:sz w:val="28"/>
                <w:szCs w:val="24"/>
              </w:rPr>
              <w:t>Afforestation</w:t>
            </w:r>
          </w:p>
        </w:tc>
        <w:tc>
          <w:tcPr>
            <w:tcW w:w="5553" w:type="dxa"/>
          </w:tcPr>
          <w:p w14:paraId="2A06DA86" w14:textId="227F0D2B" w:rsidR="00C0272D" w:rsidRDefault="00C0272D" w:rsidP="00C0272D">
            <w:pPr>
              <w:rPr>
                <w:sz w:val="28"/>
                <w:szCs w:val="24"/>
              </w:rPr>
            </w:pPr>
            <w:r w:rsidRPr="00C0272D">
              <w:rPr>
                <w:sz w:val="28"/>
                <w:szCs w:val="24"/>
              </w:rPr>
              <w:t>Deforestation</w:t>
            </w:r>
          </w:p>
        </w:tc>
      </w:tr>
      <w:tr w:rsidR="00C0272D" w14:paraId="60490146" w14:textId="77777777" w:rsidTr="00C0272D">
        <w:tc>
          <w:tcPr>
            <w:tcW w:w="5553" w:type="dxa"/>
          </w:tcPr>
          <w:p w14:paraId="0AD021BF" w14:textId="7657D472" w:rsidR="00C0272D" w:rsidRDefault="00C0272D" w:rsidP="00C0272D">
            <w:pPr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 Afforestation means p</w:t>
            </w:r>
            <w:r w:rsidRPr="00C0272D">
              <w:rPr>
                <w:sz w:val="28"/>
                <w:szCs w:val="24"/>
              </w:rPr>
              <w:t>lanting new trees on empty land.</w:t>
            </w:r>
          </w:p>
        </w:tc>
        <w:tc>
          <w:tcPr>
            <w:tcW w:w="5553" w:type="dxa"/>
          </w:tcPr>
          <w:p w14:paraId="6DAB50D6" w14:textId="5F1E9C60" w:rsidR="00C0272D" w:rsidRDefault="00C0272D" w:rsidP="00C0272D">
            <w:pPr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Deforestation means c</w:t>
            </w:r>
            <w:r w:rsidRPr="00C0272D">
              <w:rPr>
                <w:sz w:val="28"/>
                <w:szCs w:val="24"/>
              </w:rPr>
              <w:t xml:space="preserve">utting down trees and </w:t>
            </w:r>
            <w:proofErr w:type="gramStart"/>
            <w:r w:rsidRPr="00C0272D">
              <w:rPr>
                <w:sz w:val="28"/>
                <w:szCs w:val="24"/>
              </w:rPr>
              <w:t>forests</w:t>
            </w:r>
            <w:r>
              <w:rPr>
                <w:sz w:val="28"/>
                <w:szCs w:val="24"/>
              </w:rPr>
              <w:t xml:space="preserve"> .</w:t>
            </w:r>
            <w:proofErr w:type="gramEnd"/>
          </w:p>
        </w:tc>
      </w:tr>
      <w:tr w:rsidR="00C0272D" w14:paraId="7CE3C6F5" w14:textId="77777777" w:rsidTr="00C0272D">
        <w:tc>
          <w:tcPr>
            <w:tcW w:w="5553" w:type="dxa"/>
          </w:tcPr>
          <w:p w14:paraId="6BC2CB0B" w14:textId="26502C2B" w:rsidR="00C0272D" w:rsidRDefault="00C0272D" w:rsidP="00C0272D">
            <w:pPr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It preserves the </w:t>
            </w:r>
            <w:proofErr w:type="gramStart"/>
            <w:r>
              <w:rPr>
                <w:sz w:val="28"/>
                <w:szCs w:val="24"/>
              </w:rPr>
              <w:t>environment .</w:t>
            </w:r>
            <w:proofErr w:type="gramEnd"/>
          </w:p>
        </w:tc>
        <w:tc>
          <w:tcPr>
            <w:tcW w:w="5553" w:type="dxa"/>
          </w:tcPr>
          <w:p w14:paraId="2AF4656D" w14:textId="031966A3" w:rsidR="00C0272D" w:rsidRDefault="00C0272D" w:rsidP="00C0272D">
            <w:pPr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It degrades the quality of soil.</w:t>
            </w:r>
          </w:p>
        </w:tc>
      </w:tr>
    </w:tbl>
    <w:p w14:paraId="4B0D99CA" w14:textId="00832A33" w:rsidR="001C50ED" w:rsidRPr="00C0272D" w:rsidRDefault="001C50ED" w:rsidP="00C0272D">
      <w:pPr>
        <w:spacing w:after="0" w:line="240" w:lineRule="auto"/>
        <w:rPr>
          <w:sz w:val="28"/>
          <w:szCs w:val="24"/>
        </w:rPr>
      </w:pPr>
    </w:p>
    <w:p w14:paraId="1ED73F81" w14:textId="54E85906" w:rsidR="00C0272D" w:rsidRPr="00C0272D" w:rsidRDefault="00000000" w:rsidP="00C0272D">
      <w:pPr>
        <w:spacing w:after="0" w:line="240" w:lineRule="auto"/>
        <w:rPr>
          <w:b/>
          <w:sz w:val="28"/>
          <w:szCs w:val="24"/>
        </w:rPr>
      </w:pPr>
      <w:r w:rsidRPr="00C0272D">
        <w:rPr>
          <w:b/>
          <w:sz w:val="28"/>
          <w:szCs w:val="24"/>
        </w:rPr>
        <w:t>6</w:t>
      </w:r>
      <w:r w:rsidR="00C0272D">
        <w:rPr>
          <w:b/>
          <w:sz w:val="28"/>
          <w:szCs w:val="24"/>
        </w:rPr>
        <w:t xml:space="preserve">. </w:t>
      </w:r>
      <w:r w:rsidRPr="00C0272D">
        <w:rPr>
          <w:b/>
          <w:sz w:val="28"/>
          <w:szCs w:val="24"/>
        </w:rPr>
        <w:t>Give reason:</w:t>
      </w:r>
    </w:p>
    <w:p w14:paraId="63D1BD10" w14:textId="13B26B1C" w:rsidR="001C50ED" w:rsidRPr="00C0272D" w:rsidRDefault="00C0272D" w:rsidP="00C0272D">
      <w:pPr>
        <w:spacing w:after="0" w:line="240" w:lineRule="auto"/>
        <w:rPr>
          <w:sz w:val="28"/>
          <w:szCs w:val="24"/>
        </w:rPr>
      </w:pPr>
      <w:r w:rsidRPr="00C0272D">
        <w:rPr>
          <w:b/>
          <w:sz w:val="28"/>
          <w:szCs w:val="24"/>
        </w:rPr>
        <w:t xml:space="preserve">a. </w:t>
      </w:r>
      <w:r w:rsidR="00000000" w:rsidRPr="00C0272D">
        <w:rPr>
          <w:b/>
          <w:sz w:val="28"/>
          <w:szCs w:val="24"/>
        </w:rPr>
        <w:t xml:space="preserve"> Erosion and deposition occur side by side.</w:t>
      </w:r>
    </w:p>
    <w:p w14:paraId="004EF11F" w14:textId="41A2D902" w:rsidR="001C50ED" w:rsidRPr="00C0272D" w:rsidRDefault="00C0272D" w:rsidP="00C0272D">
      <w:pPr>
        <w:spacing w:after="0" w:line="240" w:lineRule="auto"/>
        <w:rPr>
          <w:sz w:val="28"/>
          <w:szCs w:val="24"/>
        </w:rPr>
      </w:pPr>
      <w:r w:rsidRPr="00C0272D">
        <w:rPr>
          <w:sz w:val="28"/>
          <w:szCs w:val="24"/>
        </w:rPr>
        <w:t>-</w:t>
      </w:r>
      <w:r w:rsidR="00000000" w:rsidRPr="00C0272D">
        <w:rPr>
          <w:sz w:val="28"/>
          <w:szCs w:val="24"/>
        </w:rPr>
        <w:t xml:space="preserve"> The soil removed from one place by wind or water is deposited in another place. Therefore, erosion and deposition happen together.</w:t>
      </w:r>
    </w:p>
    <w:p w14:paraId="5D0BA081" w14:textId="1F7D8003" w:rsidR="00C0272D" w:rsidRPr="00C0272D" w:rsidRDefault="00000000" w:rsidP="00C0272D">
      <w:pPr>
        <w:spacing w:after="0" w:line="240" w:lineRule="auto"/>
        <w:rPr>
          <w:b/>
          <w:sz w:val="28"/>
          <w:szCs w:val="24"/>
        </w:rPr>
      </w:pPr>
      <w:r w:rsidRPr="00C0272D">
        <w:rPr>
          <w:b/>
          <w:sz w:val="28"/>
          <w:szCs w:val="24"/>
        </w:rPr>
        <w:t>7</w:t>
      </w:r>
      <w:r w:rsidR="00C0272D" w:rsidRPr="00C0272D">
        <w:rPr>
          <w:b/>
          <w:sz w:val="28"/>
          <w:szCs w:val="24"/>
        </w:rPr>
        <w:t xml:space="preserve"> Write the following questions.</w:t>
      </w:r>
    </w:p>
    <w:p w14:paraId="6F84F1B9" w14:textId="45C48142" w:rsidR="001C50ED" w:rsidRPr="00C0272D" w:rsidRDefault="00000000" w:rsidP="00C0272D">
      <w:pPr>
        <w:spacing w:after="0" w:line="240" w:lineRule="auto"/>
        <w:rPr>
          <w:sz w:val="28"/>
          <w:szCs w:val="24"/>
        </w:rPr>
      </w:pPr>
      <w:r w:rsidRPr="00C0272D">
        <w:rPr>
          <w:b/>
          <w:sz w:val="28"/>
          <w:szCs w:val="24"/>
        </w:rPr>
        <w:t>a. What is soil? Write different components of soil.</w:t>
      </w:r>
    </w:p>
    <w:p w14:paraId="5A3A40A4" w14:textId="015D6C6C" w:rsidR="001C50ED" w:rsidRPr="00C0272D" w:rsidRDefault="00C0272D" w:rsidP="00C0272D">
      <w:pPr>
        <w:spacing w:after="0" w:line="240" w:lineRule="auto"/>
        <w:rPr>
          <w:sz w:val="28"/>
          <w:szCs w:val="24"/>
        </w:rPr>
      </w:pPr>
      <w:r w:rsidRPr="00C0272D">
        <w:rPr>
          <w:sz w:val="28"/>
          <w:szCs w:val="24"/>
        </w:rPr>
        <w:t xml:space="preserve">- </w:t>
      </w:r>
      <w:r w:rsidR="00000000" w:rsidRPr="00C0272D">
        <w:rPr>
          <w:sz w:val="28"/>
          <w:szCs w:val="24"/>
        </w:rPr>
        <w:t>Soil is the upper layer of the Earth's surface where plants grow.</w:t>
      </w:r>
      <w:r w:rsidR="00000000" w:rsidRPr="00C0272D">
        <w:rPr>
          <w:sz w:val="28"/>
          <w:szCs w:val="24"/>
        </w:rPr>
        <w:br/>
        <w:t>Components: minerals, humus, water, air, and tiny living organisms.</w:t>
      </w:r>
    </w:p>
    <w:p w14:paraId="07CEB42A" w14:textId="0A47D7AA" w:rsidR="001C50ED" w:rsidRPr="00C0272D" w:rsidRDefault="00000000" w:rsidP="00C0272D">
      <w:pPr>
        <w:spacing w:after="0" w:line="240" w:lineRule="auto"/>
        <w:rPr>
          <w:sz w:val="28"/>
          <w:szCs w:val="24"/>
        </w:rPr>
      </w:pPr>
      <w:r w:rsidRPr="00C0272D">
        <w:rPr>
          <w:b/>
          <w:sz w:val="28"/>
          <w:szCs w:val="24"/>
        </w:rPr>
        <w:t>b. What is soil conservation? Mention any three methods of soil conservation.</w:t>
      </w:r>
    </w:p>
    <w:p w14:paraId="1FE267E8" w14:textId="0BC9F6B6" w:rsidR="001C50ED" w:rsidRPr="00C0272D" w:rsidRDefault="00C0272D" w:rsidP="00C0272D">
      <w:pPr>
        <w:spacing w:after="0" w:line="240" w:lineRule="auto"/>
        <w:rPr>
          <w:sz w:val="28"/>
          <w:szCs w:val="24"/>
        </w:rPr>
      </w:pPr>
      <w:r w:rsidRPr="00C0272D">
        <w:rPr>
          <w:sz w:val="28"/>
          <w:szCs w:val="24"/>
        </w:rPr>
        <w:t>-</w:t>
      </w:r>
      <w:r w:rsidR="00000000" w:rsidRPr="00C0272D">
        <w:rPr>
          <w:sz w:val="28"/>
          <w:szCs w:val="24"/>
        </w:rPr>
        <w:t>Soil conservation means protecting soil from erosion and damage.</w:t>
      </w:r>
      <w:r w:rsidR="00000000" w:rsidRPr="00C0272D">
        <w:rPr>
          <w:sz w:val="28"/>
          <w:szCs w:val="24"/>
        </w:rPr>
        <w:br/>
        <w:t>Methods:</w:t>
      </w:r>
      <w:r w:rsidR="00000000" w:rsidRPr="00C0272D">
        <w:rPr>
          <w:sz w:val="28"/>
          <w:szCs w:val="24"/>
        </w:rPr>
        <w:br/>
        <w:t>• Plant more trees.</w:t>
      </w:r>
      <w:r w:rsidR="00000000" w:rsidRPr="00C0272D">
        <w:rPr>
          <w:sz w:val="28"/>
          <w:szCs w:val="24"/>
        </w:rPr>
        <w:br/>
        <w:t>• Terrace farming.</w:t>
      </w:r>
      <w:r w:rsidR="00000000" w:rsidRPr="00C0272D">
        <w:rPr>
          <w:sz w:val="28"/>
          <w:szCs w:val="24"/>
        </w:rPr>
        <w:br/>
        <w:t>• Avoid cutting forests.</w:t>
      </w:r>
    </w:p>
    <w:p w14:paraId="4BB8EF0B" w14:textId="1CDB6BC6" w:rsidR="001C50ED" w:rsidRPr="00C0272D" w:rsidRDefault="00000000" w:rsidP="00C0272D">
      <w:pPr>
        <w:spacing w:after="0" w:line="240" w:lineRule="auto"/>
        <w:rPr>
          <w:sz w:val="28"/>
          <w:szCs w:val="24"/>
        </w:rPr>
      </w:pPr>
      <w:r w:rsidRPr="00C0272D">
        <w:rPr>
          <w:b/>
          <w:sz w:val="28"/>
          <w:szCs w:val="24"/>
        </w:rPr>
        <w:t>c. What is soil profile? List the master horizons of soil.</w:t>
      </w:r>
    </w:p>
    <w:p w14:paraId="10B768F1" w14:textId="723B04F5" w:rsidR="001C50ED" w:rsidRPr="00C0272D" w:rsidRDefault="00C0272D" w:rsidP="00C0272D">
      <w:pPr>
        <w:spacing w:after="0" w:line="240" w:lineRule="auto"/>
        <w:rPr>
          <w:sz w:val="28"/>
          <w:szCs w:val="24"/>
        </w:rPr>
      </w:pPr>
      <w:r w:rsidRPr="00C0272D">
        <w:rPr>
          <w:sz w:val="28"/>
          <w:szCs w:val="24"/>
        </w:rPr>
        <w:t>-</w:t>
      </w:r>
      <w:r w:rsidR="00000000" w:rsidRPr="00C0272D">
        <w:rPr>
          <w:sz w:val="28"/>
          <w:szCs w:val="24"/>
        </w:rPr>
        <w:t>A soil profile is a vertical section of soil showing its different layers.</w:t>
      </w:r>
      <w:r w:rsidR="00000000" w:rsidRPr="00C0272D">
        <w:rPr>
          <w:sz w:val="28"/>
          <w:szCs w:val="24"/>
        </w:rPr>
        <w:br/>
        <w:t>Master horizons</w:t>
      </w:r>
      <w:r w:rsidRPr="00C0272D">
        <w:rPr>
          <w:sz w:val="28"/>
          <w:szCs w:val="24"/>
        </w:rPr>
        <w:t xml:space="preserve"> of soil are: -</w:t>
      </w:r>
      <w:r w:rsidR="00000000" w:rsidRPr="00C0272D">
        <w:rPr>
          <w:sz w:val="28"/>
          <w:szCs w:val="24"/>
        </w:rPr>
        <w:t xml:space="preserve"> O, A, B, C and R.</w:t>
      </w:r>
    </w:p>
    <w:p w14:paraId="6741A743" w14:textId="0F9559AC" w:rsidR="001C50ED" w:rsidRPr="00C0272D" w:rsidRDefault="00000000" w:rsidP="00C0272D">
      <w:pPr>
        <w:spacing w:after="0" w:line="240" w:lineRule="auto"/>
        <w:rPr>
          <w:sz w:val="28"/>
          <w:szCs w:val="24"/>
        </w:rPr>
      </w:pPr>
      <w:r w:rsidRPr="00C0272D">
        <w:rPr>
          <w:b/>
          <w:sz w:val="28"/>
          <w:szCs w:val="24"/>
        </w:rPr>
        <w:t>d. What is soil pollution? Write any three causes of soil pollution.</w:t>
      </w:r>
    </w:p>
    <w:p w14:paraId="5CBA9AA4" w14:textId="2F10EFA3" w:rsidR="001C50ED" w:rsidRPr="00C0272D" w:rsidRDefault="00C0272D" w:rsidP="00C0272D">
      <w:pPr>
        <w:spacing w:after="0" w:line="240" w:lineRule="auto"/>
        <w:rPr>
          <w:sz w:val="28"/>
          <w:szCs w:val="24"/>
        </w:rPr>
      </w:pPr>
      <w:r w:rsidRPr="00C0272D">
        <w:rPr>
          <w:sz w:val="28"/>
          <w:szCs w:val="24"/>
        </w:rPr>
        <w:t>-</w:t>
      </w:r>
      <w:r w:rsidR="00000000" w:rsidRPr="00C0272D">
        <w:rPr>
          <w:sz w:val="28"/>
          <w:szCs w:val="24"/>
        </w:rPr>
        <w:t xml:space="preserve"> Soil pollution is the contamination of soil by harmful substances.</w:t>
      </w:r>
      <w:r w:rsidR="00000000" w:rsidRPr="00C0272D">
        <w:rPr>
          <w:sz w:val="28"/>
          <w:szCs w:val="24"/>
        </w:rPr>
        <w:br/>
      </w:r>
      <w:r w:rsidRPr="00C0272D">
        <w:rPr>
          <w:sz w:val="28"/>
          <w:szCs w:val="24"/>
        </w:rPr>
        <w:t>three c</w:t>
      </w:r>
      <w:r w:rsidR="00000000" w:rsidRPr="00C0272D">
        <w:rPr>
          <w:sz w:val="28"/>
          <w:szCs w:val="24"/>
        </w:rPr>
        <w:t>auses</w:t>
      </w:r>
      <w:r w:rsidRPr="00C0272D">
        <w:rPr>
          <w:sz w:val="28"/>
          <w:szCs w:val="24"/>
        </w:rPr>
        <w:t xml:space="preserve"> of soil pollution are</w:t>
      </w:r>
      <w:r w:rsidR="00000000" w:rsidRPr="00C0272D">
        <w:rPr>
          <w:sz w:val="28"/>
          <w:szCs w:val="24"/>
        </w:rPr>
        <w:t>:</w:t>
      </w:r>
      <w:r w:rsidR="00000000" w:rsidRPr="00C0272D">
        <w:rPr>
          <w:sz w:val="28"/>
          <w:szCs w:val="24"/>
        </w:rPr>
        <w:br/>
        <w:t>• Excessive use of chemical fertilizers.</w:t>
      </w:r>
      <w:r w:rsidR="00000000" w:rsidRPr="00C0272D">
        <w:rPr>
          <w:sz w:val="28"/>
          <w:szCs w:val="24"/>
        </w:rPr>
        <w:br/>
        <w:t>• Throwing plastic and garbage.</w:t>
      </w:r>
      <w:r w:rsidR="00000000" w:rsidRPr="00C0272D">
        <w:rPr>
          <w:sz w:val="28"/>
          <w:szCs w:val="24"/>
        </w:rPr>
        <w:br/>
        <w:t>• Industrial waste.</w:t>
      </w:r>
    </w:p>
    <w:p w14:paraId="7DCB7598" w14:textId="3DEDDF42" w:rsidR="001C50ED" w:rsidRPr="00C0272D" w:rsidRDefault="00000000" w:rsidP="00C0272D">
      <w:pPr>
        <w:spacing w:after="0" w:line="240" w:lineRule="auto"/>
        <w:rPr>
          <w:sz w:val="28"/>
          <w:szCs w:val="24"/>
        </w:rPr>
      </w:pPr>
      <w:r w:rsidRPr="00C0272D">
        <w:rPr>
          <w:b/>
          <w:sz w:val="28"/>
          <w:szCs w:val="24"/>
        </w:rPr>
        <w:t>e</w:t>
      </w:r>
      <w:r w:rsidR="00C0272D" w:rsidRPr="00C0272D">
        <w:rPr>
          <w:b/>
          <w:sz w:val="28"/>
          <w:szCs w:val="24"/>
        </w:rPr>
        <w:t>.</w:t>
      </w:r>
      <w:r w:rsidRPr="00C0272D">
        <w:rPr>
          <w:b/>
          <w:sz w:val="28"/>
          <w:szCs w:val="24"/>
        </w:rPr>
        <w:t xml:space="preserve"> What are the effects of soil pollution? Mention the measures to control soil pollution.</w:t>
      </w:r>
    </w:p>
    <w:p w14:paraId="016B3744" w14:textId="4E95F119" w:rsidR="001C50ED" w:rsidRPr="00C0272D" w:rsidRDefault="00C0272D" w:rsidP="00C0272D">
      <w:pPr>
        <w:spacing w:after="0" w:line="240" w:lineRule="auto"/>
        <w:rPr>
          <w:bCs/>
          <w:sz w:val="28"/>
          <w:szCs w:val="24"/>
        </w:rPr>
      </w:pPr>
      <w:r>
        <w:rPr>
          <w:sz w:val="28"/>
          <w:szCs w:val="24"/>
        </w:rPr>
        <w:t xml:space="preserve">- </w:t>
      </w:r>
      <w:r w:rsidRPr="00C0272D">
        <w:rPr>
          <w:sz w:val="28"/>
          <w:szCs w:val="24"/>
        </w:rPr>
        <w:t>The effects of soil pollution are: -</w:t>
      </w:r>
      <w:r w:rsidR="00000000" w:rsidRPr="00C0272D">
        <w:rPr>
          <w:sz w:val="28"/>
          <w:szCs w:val="24"/>
        </w:rPr>
        <w:br/>
        <w:t>• Reduces soil fertility.</w:t>
      </w:r>
      <w:r w:rsidR="00000000" w:rsidRPr="00C0272D">
        <w:rPr>
          <w:sz w:val="28"/>
          <w:szCs w:val="24"/>
        </w:rPr>
        <w:br/>
        <w:t>• Harms plants and animals.</w:t>
      </w:r>
      <w:r w:rsidR="00000000" w:rsidRPr="00C0272D">
        <w:rPr>
          <w:sz w:val="28"/>
          <w:szCs w:val="24"/>
        </w:rPr>
        <w:br/>
        <w:t>• Pollutes food and water.</w:t>
      </w:r>
      <w:r w:rsidR="00000000" w:rsidRPr="00C0272D">
        <w:rPr>
          <w:sz w:val="28"/>
          <w:szCs w:val="24"/>
        </w:rPr>
        <w:br/>
      </w:r>
      <w:r w:rsidRPr="00C0272D">
        <w:rPr>
          <w:b/>
          <w:sz w:val="28"/>
          <w:szCs w:val="24"/>
        </w:rPr>
        <w:t xml:space="preserve">- </w:t>
      </w:r>
      <w:r w:rsidRPr="00C0272D">
        <w:rPr>
          <w:bCs/>
          <w:sz w:val="28"/>
          <w:szCs w:val="24"/>
        </w:rPr>
        <w:t>T</w:t>
      </w:r>
      <w:r w:rsidRPr="00C0272D">
        <w:rPr>
          <w:bCs/>
          <w:sz w:val="28"/>
          <w:szCs w:val="24"/>
        </w:rPr>
        <w:t>he measures to control soil pollution.</w:t>
      </w:r>
      <w:r w:rsidR="00000000" w:rsidRPr="00C0272D">
        <w:rPr>
          <w:bCs/>
          <w:sz w:val="28"/>
          <w:szCs w:val="24"/>
        </w:rPr>
        <w:br/>
        <w:t>• Use organic manure.</w:t>
      </w:r>
      <w:r w:rsidR="00000000" w:rsidRPr="00C0272D">
        <w:rPr>
          <w:bCs/>
          <w:sz w:val="28"/>
          <w:szCs w:val="24"/>
        </w:rPr>
        <w:br/>
        <w:t>• Reduce plastic waste.</w:t>
      </w:r>
      <w:r w:rsidR="00000000" w:rsidRPr="00C0272D">
        <w:rPr>
          <w:bCs/>
          <w:sz w:val="28"/>
          <w:szCs w:val="24"/>
        </w:rPr>
        <w:br/>
        <w:t>• Plant more trees.</w:t>
      </w:r>
      <w:r w:rsidR="00000000" w:rsidRPr="00C0272D">
        <w:rPr>
          <w:bCs/>
          <w:sz w:val="28"/>
          <w:szCs w:val="24"/>
        </w:rPr>
        <w:br/>
        <w:t>• Dispose of waste properly.</w:t>
      </w:r>
    </w:p>
    <w:sectPr w:rsidR="001C50ED" w:rsidRPr="00C0272D" w:rsidSect="00C0272D">
      <w:pgSz w:w="12240" w:h="15840"/>
      <w:pgMar w:top="90" w:right="810" w:bottom="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20902">
    <w:abstractNumId w:val="8"/>
  </w:num>
  <w:num w:numId="2" w16cid:durableId="1483044462">
    <w:abstractNumId w:val="6"/>
  </w:num>
  <w:num w:numId="3" w16cid:durableId="2094621208">
    <w:abstractNumId w:val="5"/>
  </w:num>
  <w:num w:numId="4" w16cid:durableId="239100777">
    <w:abstractNumId w:val="4"/>
  </w:num>
  <w:num w:numId="5" w16cid:durableId="1778676120">
    <w:abstractNumId w:val="7"/>
  </w:num>
  <w:num w:numId="6" w16cid:durableId="395855619">
    <w:abstractNumId w:val="3"/>
  </w:num>
  <w:num w:numId="7" w16cid:durableId="464585754">
    <w:abstractNumId w:val="2"/>
  </w:num>
  <w:num w:numId="8" w16cid:durableId="361591277">
    <w:abstractNumId w:val="1"/>
  </w:num>
  <w:num w:numId="9" w16cid:durableId="2016685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0ED"/>
    <w:rsid w:val="0029639D"/>
    <w:rsid w:val="00326F90"/>
    <w:rsid w:val="006460D2"/>
    <w:rsid w:val="00AA1D8D"/>
    <w:rsid w:val="00B47730"/>
    <w:rsid w:val="00C027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FF17EC"/>
  <w14:defaultImageDpi w14:val="300"/>
  <w15:docId w15:val="{3F4860D8-40E5-4F50-B84F-20240EB3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2026-07-22T08:59:00Z</dcterms:modified>
  <cp:category/>
</cp:coreProperties>
</file>