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2913" w14:textId="0E9620FF" w:rsidR="004B7565" w:rsidRDefault="004B7565" w:rsidP="007562B2">
      <w:pPr>
        <w:pStyle w:val="Heading1"/>
        <w:spacing w:before="0" w:line="240" w:lineRule="auto"/>
      </w:pPr>
    </w:p>
    <w:p w14:paraId="341BF419" w14:textId="63171C59" w:rsidR="002B1262" w:rsidRPr="00B47125" w:rsidRDefault="007562B2" w:rsidP="007562B2">
      <w:pPr>
        <w:spacing w:line="240" w:lineRule="auto"/>
        <w:rPr>
          <w:b/>
          <w:color w:val="00B0F0"/>
          <w:sz w:val="24"/>
        </w:rPr>
      </w:pPr>
      <w:r w:rsidRPr="00B47125">
        <w:rPr>
          <w:b/>
          <w:color w:val="00B0F0"/>
          <w:sz w:val="24"/>
        </w:rPr>
        <w:t>3</w:t>
      </w:r>
      <w:r w:rsidR="007B1BBE" w:rsidRPr="00B47125">
        <w:rPr>
          <w:b/>
          <w:color w:val="00B0F0"/>
          <w:sz w:val="24"/>
        </w:rPr>
        <w:t>. Differentiate between</w:t>
      </w:r>
    </w:p>
    <w:p w14:paraId="08168337" w14:textId="326D2C90" w:rsidR="004B7565" w:rsidRPr="002B1262" w:rsidRDefault="007B1BBE" w:rsidP="007562B2">
      <w:pPr>
        <w:pStyle w:val="ListParagraph"/>
        <w:numPr>
          <w:ilvl w:val="0"/>
          <w:numId w:val="10"/>
        </w:numPr>
        <w:spacing w:line="240" w:lineRule="auto"/>
        <w:rPr>
          <w:bCs/>
        </w:rPr>
      </w:pPr>
      <w:r w:rsidRPr="002B1262">
        <w:rPr>
          <w:bCs/>
          <w:sz w:val="24"/>
        </w:rPr>
        <w:t xml:space="preserve"> potential energy and kinetic energy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55"/>
        <w:gridCol w:w="4081"/>
      </w:tblGrid>
      <w:tr w:rsidR="007B11E6" w14:paraId="0B2B9384" w14:textId="77777777" w:rsidTr="007B11E6">
        <w:tc>
          <w:tcPr>
            <w:tcW w:w="4428" w:type="dxa"/>
          </w:tcPr>
          <w:p w14:paraId="53F84221" w14:textId="25227A8D" w:rsidR="007B11E6" w:rsidRDefault="007B11E6" w:rsidP="007562B2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Potential Energy</w:t>
            </w:r>
          </w:p>
        </w:tc>
        <w:tc>
          <w:tcPr>
            <w:tcW w:w="4428" w:type="dxa"/>
          </w:tcPr>
          <w:p w14:paraId="760DD183" w14:textId="32D2504E" w:rsidR="007B11E6" w:rsidRDefault="007B11E6" w:rsidP="007562B2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Kinetic Energy</w:t>
            </w:r>
          </w:p>
        </w:tc>
      </w:tr>
      <w:tr w:rsidR="007B11E6" w14:paraId="1AAE5A58" w14:textId="77777777" w:rsidTr="007B11E6">
        <w:tc>
          <w:tcPr>
            <w:tcW w:w="4428" w:type="dxa"/>
          </w:tcPr>
          <w:p w14:paraId="21C6EB46" w14:textId="3BA7198D" w:rsidR="007B11E6" w:rsidRDefault="007B11E6" w:rsidP="007562B2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The energy due to position</w:t>
            </w:r>
            <w:r w:rsidR="0070287E">
              <w:rPr>
                <w:bCs/>
              </w:rPr>
              <w:t xml:space="preserve"> </w:t>
            </w:r>
            <w:r>
              <w:rPr>
                <w:bCs/>
              </w:rPr>
              <w:t>of body is called</w:t>
            </w:r>
            <w:r w:rsidR="00F167FF">
              <w:rPr>
                <w:bCs/>
              </w:rPr>
              <w:t xml:space="preserve"> Potential Energy</w:t>
            </w:r>
            <w:r w:rsidR="00CA37CA">
              <w:rPr>
                <w:bCs/>
              </w:rPr>
              <w:t>.</w:t>
            </w:r>
          </w:p>
        </w:tc>
        <w:tc>
          <w:tcPr>
            <w:tcW w:w="4428" w:type="dxa"/>
          </w:tcPr>
          <w:p w14:paraId="673C985F" w14:textId="5B62DB0F" w:rsidR="007B11E6" w:rsidRDefault="00F167FF" w:rsidP="007562B2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The e</w:t>
            </w:r>
            <w:r w:rsidR="007B11E6">
              <w:rPr>
                <w:bCs/>
              </w:rPr>
              <w:t>nergy due to motion</w:t>
            </w:r>
            <w:r>
              <w:rPr>
                <w:bCs/>
              </w:rPr>
              <w:t xml:space="preserve"> of a body is called Kinetic Energy</w:t>
            </w:r>
          </w:p>
        </w:tc>
      </w:tr>
      <w:tr w:rsidR="007B11E6" w14:paraId="64AB33CC" w14:textId="77777777" w:rsidTr="007B11E6">
        <w:tc>
          <w:tcPr>
            <w:tcW w:w="4428" w:type="dxa"/>
          </w:tcPr>
          <w:p w14:paraId="2DCC8FAD" w14:textId="12D68C82" w:rsidR="007B11E6" w:rsidRDefault="002316B4" w:rsidP="007562B2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 xml:space="preserve">It’s formula is </w:t>
            </w:r>
            <w:proofErr w:type="spellStart"/>
            <w:r>
              <w:rPr>
                <w:bCs/>
              </w:rPr>
              <w:t>m.g.h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4428" w:type="dxa"/>
          </w:tcPr>
          <w:p w14:paraId="1BB0B20C" w14:textId="610974E0" w:rsidR="007B11E6" w:rsidRDefault="002316B4" w:rsidP="007562B2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 xml:space="preserve">It’s formula is </w:t>
            </w:r>
            <w:r w:rsidR="00C46EB9">
              <w:rPr>
                <w:bCs/>
              </w:rPr>
              <w:t>(1÷2)×mv².</w:t>
            </w:r>
          </w:p>
        </w:tc>
      </w:tr>
    </w:tbl>
    <w:p w14:paraId="7E637C97" w14:textId="61B2F37E" w:rsidR="00C46EB9" w:rsidRDefault="007B1BBE" w:rsidP="007562B2">
      <w:pPr>
        <w:spacing w:line="240" w:lineRule="auto"/>
        <w:rPr>
          <w:b/>
          <w:sz w:val="24"/>
        </w:rPr>
      </w:pPr>
      <w:r w:rsidRPr="00B47125">
        <w:rPr>
          <w:b/>
          <w:color w:val="00B0F0"/>
          <w:sz w:val="24"/>
        </w:rPr>
        <w:t>4</w:t>
      </w:r>
      <w:r w:rsidR="00C46EB9" w:rsidRPr="00B47125">
        <w:rPr>
          <w:b/>
          <w:color w:val="00B0F0"/>
          <w:sz w:val="24"/>
        </w:rPr>
        <w:t xml:space="preserve"> Answer the following questions</w:t>
      </w:r>
      <w:r w:rsidR="00C46EB9">
        <w:rPr>
          <w:b/>
          <w:sz w:val="24"/>
        </w:rPr>
        <w:t>.</w:t>
      </w:r>
    </w:p>
    <w:p w14:paraId="42FDA103" w14:textId="0D680DB3" w:rsidR="004B7565" w:rsidRPr="005F3CB3" w:rsidRDefault="0082761D" w:rsidP="009B6A2B">
      <w:pPr>
        <w:spacing w:after="0" w:line="240" w:lineRule="auto"/>
        <w:rPr>
          <w:bCs/>
          <w:color w:val="FF0000"/>
        </w:rPr>
      </w:pPr>
      <w:proofErr w:type="spellStart"/>
      <w:r w:rsidRPr="005F3CB3">
        <w:rPr>
          <w:bCs/>
          <w:color w:val="FF0000"/>
          <w:sz w:val="24"/>
        </w:rPr>
        <w:t>a.</w:t>
      </w:r>
      <w:r w:rsidR="007B1BBE" w:rsidRPr="005F3CB3">
        <w:rPr>
          <w:bCs/>
          <w:color w:val="FF0000"/>
          <w:sz w:val="24"/>
        </w:rPr>
        <w:t>What</w:t>
      </w:r>
      <w:proofErr w:type="spellEnd"/>
      <w:r w:rsidR="007B1BBE" w:rsidRPr="005F3CB3">
        <w:rPr>
          <w:bCs/>
          <w:color w:val="FF0000"/>
          <w:sz w:val="24"/>
        </w:rPr>
        <w:t xml:space="preserve"> is energy? Write its unit.</w:t>
      </w:r>
    </w:p>
    <w:p w14:paraId="1716CAC2" w14:textId="799A63DC" w:rsidR="004B7565" w:rsidRPr="0082761D" w:rsidRDefault="0082761D" w:rsidP="009B6A2B">
      <w:pPr>
        <w:spacing w:after="0" w:line="240" w:lineRule="auto"/>
        <w:rPr>
          <w:bCs/>
        </w:rPr>
      </w:pPr>
      <w:r>
        <w:rPr>
          <w:bCs/>
        </w:rPr>
        <w:t>-</w:t>
      </w:r>
      <w:r w:rsidR="007B1BBE" w:rsidRPr="0082761D">
        <w:rPr>
          <w:bCs/>
        </w:rPr>
        <w:t>E</w:t>
      </w:r>
      <w:r w:rsidR="007B1BBE" w:rsidRPr="0082761D">
        <w:rPr>
          <w:bCs/>
        </w:rPr>
        <w:t>nergy is the capacity to do work. SI unit: Joule (J).</w:t>
      </w:r>
    </w:p>
    <w:p w14:paraId="606D1FB5" w14:textId="446CE3E8" w:rsidR="004B7565" w:rsidRPr="0082761D" w:rsidRDefault="007B1BBE" w:rsidP="009B6A2B">
      <w:pPr>
        <w:spacing w:after="0" w:line="240" w:lineRule="auto"/>
        <w:rPr>
          <w:bCs/>
        </w:rPr>
      </w:pPr>
      <w:r w:rsidRPr="005F3CB3">
        <w:rPr>
          <w:bCs/>
          <w:color w:val="FF0000"/>
          <w:sz w:val="24"/>
        </w:rPr>
        <w:t>b</w:t>
      </w:r>
      <w:r w:rsidRPr="005F3CB3">
        <w:rPr>
          <w:bCs/>
          <w:color w:val="FF0000"/>
          <w:sz w:val="24"/>
        </w:rPr>
        <w:t>. What is mechanical energy? Write its types</w:t>
      </w:r>
      <w:r w:rsidRPr="0082761D">
        <w:rPr>
          <w:bCs/>
          <w:sz w:val="24"/>
        </w:rPr>
        <w:t>.</w:t>
      </w:r>
    </w:p>
    <w:p w14:paraId="55665B8A" w14:textId="226E8C4E" w:rsidR="004B7565" w:rsidRPr="0082761D" w:rsidRDefault="001A77DA" w:rsidP="009B6A2B">
      <w:pPr>
        <w:spacing w:after="0" w:line="240" w:lineRule="auto"/>
        <w:rPr>
          <w:bCs/>
        </w:rPr>
      </w:pPr>
      <w:r>
        <w:rPr>
          <w:bCs/>
        </w:rPr>
        <w:t>-</w:t>
      </w:r>
      <w:r w:rsidR="007B1BBE" w:rsidRPr="0082761D">
        <w:rPr>
          <w:bCs/>
        </w:rPr>
        <w:t xml:space="preserve">Mechanical energy is the sum of potential and kinetic energy. </w:t>
      </w:r>
      <w:r>
        <w:rPr>
          <w:bCs/>
        </w:rPr>
        <w:t>It’s t</w:t>
      </w:r>
      <w:r w:rsidR="007B1BBE" w:rsidRPr="0082761D">
        <w:rPr>
          <w:bCs/>
        </w:rPr>
        <w:t>ypes: Potential energy and kinetic energy.</w:t>
      </w:r>
    </w:p>
    <w:p w14:paraId="52D28F7A" w14:textId="03744A12" w:rsidR="004B7565" w:rsidRPr="0082761D" w:rsidRDefault="007B1BBE" w:rsidP="009B6A2B">
      <w:pPr>
        <w:spacing w:after="0" w:line="240" w:lineRule="auto"/>
        <w:rPr>
          <w:bCs/>
        </w:rPr>
      </w:pPr>
      <w:r w:rsidRPr="005F3CB3">
        <w:rPr>
          <w:bCs/>
          <w:color w:val="FF0000"/>
          <w:sz w:val="24"/>
        </w:rPr>
        <w:t>c</w:t>
      </w:r>
      <w:r w:rsidRPr="005F3CB3">
        <w:rPr>
          <w:bCs/>
          <w:color w:val="FF0000"/>
          <w:sz w:val="24"/>
        </w:rPr>
        <w:t>. What is potential energy? Write two examples</w:t>
      </w:r>
      <w:r w:rsidRPr="0082761D">
        <w:rPr>
          <w:bCs/>
          <w:sz w:val="24"/>
        </w:rPr>
        <w:t>.</w:t>
      </w:r>
    </w:p>
    <w:p w14:paraId="060C4974" w14:textId="77777777" w:rsidR="000D56F0" w:rsidRDefault="00F60DDB" w:rsidP="009B6A2B">
      <w:pPr>
        <w:spacing w:after="0" w:line="240" w:lineRule="auto"/>
        <w:rPr>
          <w:bCs/>
        </w:rPr>
      </w:pPr>
      <w:r>
        <w:rPr>
          <w:bCs/>
        </w:rPr>
        <w:t>-</w:t>
      </w:r>
      <w:r w:rsidR="007B1BBE" w:rsidRPr="0082761D">
        <w:rPr>
          <w:bCs/>
        </w:rPr>
        <w:t xml:space="preserve">Potential energy is </w:t>
      </w:r>
      <w:r w:rsidR="007B1BBE" w:rsidRPr="0082761D">
        <w:rPr>
          <w:bCs/>
        </w:rPr>
        <w:t xml:space="preserve"> energy due to position</w:t>
      </w:r>
      <w:r w:rsidR="0070287E">
        <w:rPr>
          <w:bCs/>
        </w:rPr>
        <w:t xml:space="preserve"> of a body.</w:t>
      </w:r>
      <w:r w:rsidR="007B1BBE" w:rsidRPr="0082761D">
        <w:rPr>
          <w:bCs/>
        </w:rPr>
        <w:t xml:space="preserve"> Examples: </w:t>
      </w:r>
      <w:r w:rsidR="000D56F0">
        <w:rPr>
          <w:bCs/>
        </w:rPr>
        <w:t>1.</w:t>
      </w:r>
      <w:r w:rsidR="007B1BBE" w:rsidRPr="0082761D">
        <w:rPr>
          <w:bCs/>
        </w:rPr>
        <w:t>Water in a</w:t>
      </w:r>
      <w:r w:rsidR="000D56F0">
        <w:rPr>
          <w:bCs/>
        </w:rPr>
        <w:t xml:space="preserve"> dam.            </w:t>
      </w:r>
      <w:r w:rsidR="007B1BBE" w:rsidRPr="0082761D">
        <w:rPr>
          <w:bCs/>
        </w:rPr>
        <w:t xml:space="preserve"> </w:t>
      </w:r>
      <w:r w:rsidR="000D56F0">
        <w:rPr>
          <w:bCs/>
        </w:rPr>
        <w:t xml:space="preserve"> 2.</w:t>
      </w:r>
      <w:r w:rsidR="007B1BBE" w:rsidRPr="0082761D">
        <w:rPr>
          <w:bCs/>
        </w:rPr>
        <w:t xml:space="preserve"> A raised stone.</w:t>
      </w:r>
    </w:p>
    <w:p w14:paraId="43E88E50" w14:textId="052F6397" w:rsidR="004B7565" w:rsidRPr="007C7156" w:rsidRDefault="007B1BBE" w:rsidP="009B6A2B">
      <w:pPr>
        <w:spacing w:after="0" w:line="240" w:lineRule="auto"/>
        <w:rPr>
          <w:bCs/>
          <w:color w:val="FF0000"/>
        </w:rPr>
      </w:pPr>
      <w:r w:rsidRPr="007C7156">
        <w:rPr>
          <w:bCs/>
          <w:color w:val="FF0000"/>
          <w:sz w:val="24"/>
        </w:rPr>
        <w:t>d</w:t>
      </w:r>
      <w:r w:rsidRPr="007C7156">
        <w:rPr>
          <w:bCs/>
          <w:color w:val="FF0000"/>
          <w:sz w:val="24"/>
        </w:rPr>
        <w:t>. What are the different forms of potential energy?</w:t>
      </w:r>
    </w:p>
    <w:p w14:paraId="01D13227" w14:textId="77777777" w:rsidR="00A8664A" w:rsidRDefault="000D56F0" w:rsidP="009B6A2B">
      <w:pPr>
        <w:spacing w:after="0" w:line="240" w:lineRule="auto"/>
        <w:rPr>
          <w:bCs/>
        </w:rPr>
      </w:pPr>
      <w:r>
        <w:rPr>
          <w:bCs/>
        </w:rPr>
        <w:t>The different forms of potential energy are g</w:t>
      </w:r>
      <w:r w:rsidR="007B1BBE" w:rsidRPr="0082761D">
        <w:rPr>
          <w:bCs/>
        </w:rPr>
        <w:t>ravitational potential energy and elastic potential energy.</w:t>
      </w:r>
    </w:p>
    <w:p w14:paraId="15CE7DF5" w14:textId="517DA1A3" w:rsidR="004B7565" w:rsidRPr="0082761D" w:rsidRDefault="007B1BBE" w:rsidP="009B6A2B">
      <w:pPr>
        <w:spacing w:after="0" w:line="240" w:lineRule="auto"/>
        <w:rPr>
          <w:bCs/>
        </w:rPr>
      </w:pPr>
      <w:r w:rsidRPr="007C7156">
        <w:rPr>
          <w:bCs/>
          <w:color w:val="FF0000"/>
          <w:sz w:val="24"/>
        </w:rPr>
        <w:t>e</w:t>
      </w:r>
      <w:r w:rsidRPr="007C7156">
        <w:rPr>
          <w:bCs/>
          <w:color w:val="FF0000"/>
          <w:sz w:val="24"/>
        </w:rPr>
        <w:t>. What is elastic potential energy? Give two examples</w:t>
      </w:r>
      <w:r w:rsidRPr="0082761D">
        <w:rPr>
          <w:bCs/>
          <w:sz w:val="24"/>
        </w:rPr>
        <w:t>.</w:t>
      </w:r>
    </w:p>
    <w:p w14:paraId="2DC2DCC6" w14:textId="64E087AE" w:rsidR="004B7565" w:rsidRPr="0082761D" w:rsidRDefault="00A8664A" w:rsidP="009B6A2B">
      <w:pPr>
        <w:spacing w:after="0" w:line="240" w:lineRule="auto"/>
        <w:rPr>
          <w:bCs/>
        </w:rPr>
      </w:pPr>
      <w:r>
        <w:rPr>
          <w:bCs/>
        </w:rPr>
        <w:t>- The e</w:t>
      </w:r>
      <w:r w:rsidR="007B1BBE" w:rsidRPr="0082761D">
        <w:rPr>
          <w:bCs/>
        </w:rPr>
        <w:t>nergy stored in a stretched or compressed object.</w:t>
      </w:r>
      <w:r>
        <w:rPr>
          <w:bCs/>
        </w:rPr>
        <w:t xml:space="preserve"> Is called elastic potential energy. </w:t>
      </w:r>
      <w:r w:rsidR="007B1BBE" w:rsidRPr="0082761D">
        <w:rPr>
          <w:bCs/>
        </w:rPr>
        <w:t>Examples: Stretched rubber ban</w:t>
      </w:r>
      <w:r w:rsidR="00487065">
        <w:rPr>
          <w:bCs/>
        </w:rPr>
        <w:t>d,</w:t>
      </w:r>
      <w:r w:rsidR="007B1BBE" w:rsidRPr="0082761D">
        <w:rPr>
          <w:bCs/>
        </w:rPr>
        <w:t xml:space="preserve"> Compressed spring.</w:t>
      </w:r>
    </w:p>
    <w:p w14:paraId="279C5752" w14:textId="4A9C1D02" w:rsidR="004B7565" w:rsidRPr="007C7156" w:rsidRDefault="007B1BBE" w:rsidP="009B6A2B">
      <w:pPr>
        <w:spacing w:after="0" w:line="240" w:lineRule="auto"/>
        <w:rPr>
          <w:bCs/>
          <w:color w:val="FF0000"/>
        </w:rPr>
      </w:pPr>
      <w:r w:rsidRPr="007C7156">
        <w:rPr>
          <w:bCs/>
          <w:color w:val="FF0000"/>
          <w:sz w:val="24"/>
        </w:rPr>
        <w:t>f</w:t>
      </w:r>
      <w:r w:rsidRPr="007C7156">
        <w:rPr>
          <w:bCs/>
          <w:color w:val="FF0000"/>
          <w:sz w:val="24"/>
        </w:rPr>
        <w:t>. What are the factors on which potential energy depends?</w:t>
      </w:r>
    </w:p>
    <w:p w14:paraId="0882C297" w14:textId="4B18E5FC" w:rsidR="00487065" w:rsidRDefault="002067A4" w:rsidP="009B6A2B">
      <w:pPr>
        <w:spacing w:after="0" w:line="240" w:lineRule="auto"/>
        <w:rPr>
          <w:bCs/>
        </w:rPr>
      </w:pPr>
      <w:r>
        <w:rPr>
          <w:bCs/>
        </w:rPr>
        <w:t>-T</w:t>
      </w:r>
      <w:r w:rsidR="00487065">
        <w:rPr>
          <w:bCs/>
        </w:rPr>
        <w:t>he factors on which potential energy depends are:-</w:t>
      </w:r>
    </w:p>
    <w:p w14:paraId="33CEB1E4" w14:textId="12209F0F" w:rsidR="004B7565" w:rsidRPr="0082761D" w:rsidRDefault="007B1BBE" w:rsidP="009B6A2B">
      <w:pPr>
        <w:spacing w:after="0" w:line="240" w:lineRule="auto"/>
        <w:rPr>
          <w:bCs/>
        </w:rPr>
      </w:pPr>
      <w:r w:rsidRPr="0082761D">
        <w:rPr>
          <w:bCs/>
        </w:rPr>
        <w:t>Mass, height and gravity.</w:t>
      </w:r>
    </w:p>
    <w:p w14:paraId="1B8B4E26" w14:textId="4FD976E1" w:rsidR="004B7565" w:rsidRPr="0082761D" w:rsidRDefault="007B1BBE" w:rsidP="009B6A2B">
      <w:pPr>
        <w:spacing w:after="0" w:line="240" w:lineRule="auto"/>
        <w:rPr>
          <w:bCs/>
        </w:rPr>
      </w:pPr>
      <w:r w:rsidRPr="007C7156">
        <w:rPr>
          <w:bCs/>
          <w:color w:val="FF0000"/>
          <w:sz w:val="24"/>
        </w:rPr>
        <w:t>g</w:t>
      </w:r>
      <w:r w:rsidRPr="007C7156">
        <w:rPr>
          <w:bCs/>
          <w:color w:val="FF0000"/>
          <w:sz w:val="24"/>
        </w:rPr>
        <w:t>. What is kinetic energy? Write two examples</w:t>
      </w:r>
      <w:r w:rsidRPr="0082761D">
        <w:rPr>
          <w:bCs/>
          <w:sz w:val="24"/>
        </w:rPr>
        <w:t>.</w:t>
      </w:r>
    </w:p>
    <w:p w14:paraId="4A41C4DF" w14:textId="7FDCEAD0" w:rsidR="004B7565" w:rsidRPr="005F3CB3" w:rsidRDefault="005F3CB3" w:rsidP="005F3CB3">
      <w:pPr>
        <w:spacing w:after="0" w:line="240" w:lineRule="auto"/>
        <w:rPr>
          <w:bCs/>
        </w:rPr>
      </w:pPr>
      <w:r>
        <w:rPr>
          <w:bCs/>
        </w:rPr>
        <w:t>- The</w:t>
      </w:r>
      <w:r w:rsidR="002067A4" w:rsidRPr="005F3CB3">
        <w:rPr>
          <w:bCs/>
        </w:rPr>
        <w:t xml:space="preserve"> e</w:t>
      </w:r>
      <w:r w:rsidR="007B1BBE" w:rsidRPr="005F3CB3">
        <w:rPr>
          <w:bCs/>
        </w:rPr>
        <w:t>nergy due to motion</w:t>
      </w:r>
      <w:r w:rsidR="002067A4" w:rsidRPr="005F3CB3">
        <w:rPr>
          <w:bCs/>
        </w:rPr>
        <w:t xml:space="preserve"> of a body is called kinetic energy.</w:t>
      </w:r>
      <w:r w:rsidR="007B1BBE" w:rsidRPr="005F3CB3">
        <w:rPr>
          <w:bCs/>
        </w:rPr>
        <w:t xml:space="preserve"> Examples: Moving car</w:t>
      </w:r>
      <w:r w:rsidR="002067A4" w:rsidRPr="005F3CB3">
        <w:rPr>
          <w:bCs/>
        </w:rPr>
        <w:t xml:space="preserve"> and </w:t>
      </w:r>
      <w:r w:rsidR="007B1BBE" w:rsidRPr="005F3CB3">
        <w:rPr>
          <w:bCs/>
        </w:rPr>
        <w:t xml:space="preserve"> Flowing water.</w:t>
      </w:r>
    </w:p>
    <w:p w14:paraId="582A7A46" w14:textId="4E2D47C8" w:rsidR="004B7565" w:rsidRPr="0082761D" w:rsidRDefault="007B1BBE" w:rsidP="009B6A2B">
      <w:pPr>
        <w:spacing w:after="0" w:line="240" w:lineRule="auto"/>
        <w:rPr>
          <w:bCs/>
        </w:rPr>
      </w:pPr>
      <w:r w:rsidRPr="007C7156">
        <w:rPr>
          <w:bCs/>
          <w:color w:val="FF0000"/>
          <w:sz w:val="24"/>
        </w:rPr>
        <w:t>h</w:t>
      </w:r>
      <w:r w:rsidRPr="007C7156">
        <w:rPr>
          <w:bCs/>
          <w:color w:val="FF0000"/>
          <w:sz w:val="24"/>
        </w:rPr>
        <w:t>. What are the factors on which kinetic energy depends</w:t>
      </w:r>
      <w:r w:rsidRPr="0082761D">
        <w:rPr>
          <w:bCs/>
          <w:sz w:val="24"/>
        </w:rPr>
        <w:t>?</w:t>
      </w:r>
    </w:p>
    <w:p w14:paraId="76BC0F6B" w14:textId="02489DB6" w:rsidR="001338CD" w:rsidRDefault="001338CD" w:rsidP="009B6A2B">
      <w:pPr>
        <w:spacing w:after="0" w:line="240" w:lineRule="auto"/>
        <w:rPr>
          <w:bCs/>
        </w:rPr>
      </w:pPr>
      <w:r>
        <w:rPr>
          <w:bCs/>
        </w:rPr>
        <w:t xml:space="preserve">- The factors on which kinetic energy depends are:- </w:t>
      </w:r>
    </w:p>
    <w:p w14:paraId="70A1B268" w14:textId="6446446E" w:rsidR="004B7565" w:rsidRPr="0082761D" w:rsidRDefault="007B1BBE" w:rsidP="009B6A2B">
      <w:pPr>
        <w:spacing w:after="0" w:line="240" w:lineRule="auto"/>
        <w:rPr>
          <w:bCs/>
        </w:rPr>
      </w:pPr>
      <w:r w:rsidRPr="0082761D">
        <w:rPr>
          <w:bCs/>
        </w:rPr>
        <w:t>Mass and speed of the object.</w:t>
      </w:r>
    </w:p>
    <w:p w14:paraId="06463DF7" w14:textId="503B94FA" w:rsidR="004B7565" w:rsidRPr="007C7156" w:rsidRDefault="007B1BBE" w:rsidP="009B6A2B">
      <w:pPr>
        <w:spacing w:after="0" w:line="240" w:lineRule="auto"/>
        <w:rPr>
          <w:bCs/>
          <w:color w:val="FF0000"/>
        </w:rPr>
      </w:pPr>
      <w:proofErr w:type="spellStart"/>
      <w:r w:rsidRPr="007C7156">
        <w:rPr>
          <w:bCs/>
          <w:color w:val="FF0000"/>
          <w:sz w:val="24"/>
        </w:rPr>
        <w:t>i</w:t>
      </w:r>
      <w:proofErr w:type="spellEnd"/>
      <w:r w:rsidRPr="007C7156">
        <w:rPr>
          <w:bCs/>
          <w:color w:val="FF0000"/>
          <w:sz w:val="24"/>
        </w:rPr>
        <w:t>. What is the law of conservation of energy?</w:t>
      </w:r>
    </w:p>
    <w:p w14:paraId="4FC3DBB6" w14:textId="5D562538" w:rsidR="004B7565" w:rsidRPr="0082761D" w:rsidRDefault="001338CD" w:rsidP="009B6A2B">
      <w:pPr>
        <w:spacing w:after="0" w:line="240" w:lineRule="auto"/>
        <w:rPr>
          <w:bCs/>
        </w:rPr>
      </w:pPr>
      <w:r>
        <w:rPr>
          <w:bCs/>
        </w:rPr>
        <w:t>- The law of c</w:t>
      </w:r>
      <w:r w:rsidR="00893F86">
        <w:rPr>
          <w:bCs/>
        </w:rPr>
        <w:t>onservation of energy is “</w:t>
      </w:r>
      <w:r w:rsidR="007B1BBE" w:rsidRPr="0082761D">
        <w:rPr>
          <w:bCs/>
        </w:rPr>
        <w:t>Energy can neither be created nor destroyed; it only changes from one form to another</w:t>
      </w:r>
      <w:r w:rsidR="00893F86">
        <w:rPr>
          <w:bCs/>
        </w:rPr>
        <w:t>”</w:t>
      </w:r>
      <w:r w:rsidR="007B1BBE" w:rsidRPr="0082761D">
        <w:rPr>
          <w:bCs/>
        </w:rPr>
        <w:t>.</w:t>
      </w:r>
    </w:p>
    <w:p w14:paraId="27D0AAB0" w14:textId="11999E64" w:rsidR="004B7565" w:rsidRPr="007C7156" w:rsidRDefault="007B1BBE" w:rsidP="009B6A2B">
      <w:pPr>
        <w:spacing w:after="0" w:line="240" w:lineRule="auto"/>
        <w:rPr>
          <w:bCs/>
          <w:color w:val="FF0000"/>
        </w:rPr>
      </w:pPr>
      <w:r w:rsidRPr="007C7156">
        <w:rPr>
          <w:bCs/>
          <w:color w:val="FF0000"/>
          <w:sz w:val="24"/>
        </w:rPr>
        <w:t>j</w:t>
      </w:r>
      <w:r w:rsidRPr="007C7156">
        <w:rPr>
          <w:bCs/>
          <w:color w:val="FF0000"/>
          <w:sz w:val="24"/>
        </w:rPr>
        <w:t>. What do you mean by energy transformation? What difficulties would be there if there is no energy transformation?</w:t>
      </w:r>
    </w:p>
    <w:p w14:paraId="0B30E60D" w14:textId="2D775182" w:rsidR="004B7565" w:rsidRPr="0082761D" w:rsidRDefault="00893F86" w:rsidP="009B6A2B">
      <w:pPr>
        <w:spacing w:after="0" w:line="240" w:lineRule="auto"/>
        <w:rPr>
          <w:bCs/>
        </w:rPr>
      </w:pPr>
      <w:r>
        <w:rPr>
          <w:bCs/>
        </w:rPr>
        <w:t xml:space="preserve">- </w:t>
      </w:r>
      <w:r w:rsidR="007B1BBE" w:rsidRPr="0082761D">
        <w:rPr>
          <w:bCs/>
        </w:rPr>
        <w:t>Energy transformation is the change of energy from one form to another. Without it, machines would not work, plants could not make food, and daily life would stop.</w:t>
      </w:r>
    </w:p>
    <w:p w14:paraId="6DF63878" w14:textId="15A9FDE1" w:rsidR="004B7565" w:rsidRPr="00B47125" w:rsidRDefault="007B1BBE" w:rsidP="009B6A2B">
      <w:pPr>
        <w:spacing w:after="0" w:line="240" w:lineRule="auto"/>
        <w:rPr>
          <w:bCs/>
          <w:color w:val="FF0000"/>
        </w:rPr>
      </w:pPr>
      <w:r w:rsidRPr="00B47125">
        <w:rPr>
          <w:bCs/>
          <w:color w:val="FF0000"/>
          <w:sz w:val="24"/>
        </w:rPr>
        <w:t>k</w:t>
      </w:r>
      <w:r w:rsidRPr="00B47125">
        <w:rPr>
          <w:bCs/>
          <w:color w:val="FF0000"/>
          <w:sz w:val="24"/>
        </w:rPr>
        <w:t>. How does the transformation of energy occur from the food we eat?</w:t>
      </w:r>
    </w:p>
    <w:p w14:paraId="19E132D5" w14:textId="7E3C3E04" w:rsidR="004B7565" w:rsidRPr="0082761D" w:rsidRDefault="009B6A2B" w:rsidP="009B6A2B">
      <w:pPr>
        <w:spacing w:after="0" w:line="240" w:lineRule="auto"/>
        <w:rPr>
          <w:bCs/>
        </w:rPr>
      </w:pPr>
      <w:r>
        <w:rPr>
          <w:bCs/>
        </w:rPr>
        <w:t>-</w:t>
      </w:r>
      <w:r w:rsidR="007B1BBE" w:rsidRPr="0082761D">
        <w:rPr>
          <w:bCs/>
        </w:rPr>
        <w:t>Chemical energy in food changes into mechanical energy and heat energy in our body.</w:t>
      </w:r>
    </w:p>
    <w:p w14:paraId="6F67C3C2" w14:textId="00A63B48" w:rsidR="004B7565" w:rsidRPr="0082761D" w:rsidRDefault="00893F86" w:rsidP="009B6A2B">
      <w:pPr>
        <w:spacing w:after="0" w:line="240" w:lineRule="auto"/>
        <w:rPr>
          <w:bCs/>
        </w:rPr>
      </w:pPr>
      <w:r w:rsidRPr="00B47125">
        <w:rPr>
          <w:bCs/>
          <w:color w:val="FF0000"/>
          <w:sz w:val="24"/>
        </w:rPr>
        <w:t>l.</w:t>
      </w:r>
      <w:r w:rsidR="007B1BBE" w:rsidRPr="00B47125">
        <w:rPr>
          <w:bCs/>
          <w:color w:val="FF0000"/>
          <w:sz w:val="24"/>
        </w:rPr>
        <w:t xml:space="preserve"> Do you agree that the food we eat is obtained because of the energy transformation from the sun? Write reason</w:t>
      </w:r>
      <w:r w:rsidR="007B1BBE" w:rsidRPr="0082761D">
        <w:rPr>
          <w:bCs/>
          <w:sz w:val="24"/>
        </w:rPr>
        <w:t>.</w:t>
      </w:r>
    </w:p>
    <w:p w14:paraId="7ACDD405" w14:textId="36EDD357" w:rsidR="004B7565" w:rsidRPr="0082761D" w:rsidRDefault="009B6A2B" w:rsidP="009B6A2B">
      <w:pPr>
        <w:spacing w:after="0" w:line="240" w:lineRule="auto"/>
        <w:rPr>
          <w:bCs/>
        </w:rPr>
      </w:pPr>
      <w:r>
        <w:rPr>
          <w:bCs/>
        </w:rPr>
        <w:t>-</w:t>
      </w:r>
      <w:r w:rsidR="007B1BBE" w:rsidRPr="0082761D">
        <w:rPr>
          <w:bCs/>
        </w:rPr>
        <w:t>Yes. Plants change solar energy into chemical energy by photosynthesis, and we get food directly or indirectly from plants.</w:t>
      </w:r>
    </w:p>
    <w:p w14:paraId="5294BFDA" w14:textId="2DB804C6" w:rsidR="009B07E3" w:rsidRDefault="007B1BBE" w:rsidP="009B6A2B">
      <w:pPr>
        <w:spacing w:after="0" w:line="240" w:lineRule="auto"/>
        <w:rPr>
          <w:bCs/>
          <w:sz w:val="24"/>
        </w:rPr>
      </w:pPr>
      <w:r w:rsidRPr="00B47125">
        <w:rPr>
          <w:b/>
          <w:color w:val="00B0F0"/>
          <w:sz w:val="24"/>
        </w:rPr>
        <w:t>5</w:t>
      </w:r>
      <w:r w:rsidR="009B07E3" w:rsidRPr="00B47125">
        <w:rPr>
          <w:b/>
          <w:color w:val="00B0F0"/>
          <w:sz w:val="24"/>
        </w:rPr>
        <w:t>. Write the energy transformation in the following</w:t>
      </w:r>
      <w:r w:rsidR="009B07E3">
        <w:rPr>
          <w:bCs/>
          <w:sz w:val="24"/>
        </w:rPr>
        <w:t>.</w:t>
      </w:r>
    </w:p>
    <w:p w14:paraId="454BCF42" w14:textId="6A67F73B" w:rsidR="004B7565" w:rsidRPr="0082761D" w:rsidRDefault="007B1BBE" w:rsidP="009B6A2B">
      <w:pPr>
        <w:spacing w:after="0" w:line="240" w:lineRule="auto"/>
        <w:rPr>
          <w:bCs/>
        </w:rPr>
      </w:pPr>
      <w:r w:rsidRPr="0082761D">
        <w:rPr>
          <w:bCs/>
          <w:sz w:val="24"/>
        </w:rPr>
        <w:t>a</w:t>
      </w:r>
      <w:r w:rsidRPr="0082761D">
        <w:rPr>
          <w:bCs/>
          <w:sz w:val="24"/>
        </w:rPr>
        <w:t>. Burning candle</w:t>
      </w:r>
    </w:p>
    <w:p w14:paraId="085AF22B" w14:textId="0C1D816B" w:rsidR="004B7565" w:rsidRPr="0082761D" w:rsidRDefault="009B07E3" w:rsidP="009B6A2B">
      <w:pPr>
        <w:spacing w:after="0" w:line="240" w:lineRule="auto"/>
        <w:rPr>
          <w:bCs/>
        </w:rPr>
      </w:pPr>
      <w:r>
        <w:rPr>
          <w:bCs/>
        </w:rPr>
        <w:t>-</w:t>
      </w:r>
      <w:r w:rsidR="007B1BBE" w:rsidRPr="0082761D">
        <w:rPr>
          <w:bCs/>
        </w:rPr>
        <w:t xml:space="preserve">Chemical </w:t>
      </w:r>
      <w:r>
        <w:rPr>
          <w:bCs/>
        </w:rPr>
        <w:t xml:space="preserve">into </w:t>
      </w:r>
      <w:r w:rsidR="007B1BBE" w:rsidRPr="0082761D">
        <w:rPr>
          <w:bCs/>
        </w:rPr>
        <w:t xml:space="preserve"> Heat </w:t>
      </w:r>
      <w:r>
        <w:rPr>
          <w:bCs/>
        </w:rPr>
        <w:t>and</w:t>
      </w:r>
      <w:r w:rsidR="007B1BBE" w:rsidRPr="0082761D">
        <w:rPr>
          <w:bCs/>
        </w:rPr>
        <w:t xml:space="preserve"> Light</w:t>
      </w:r>
      <w:r>
        <w:rPr>
          <w:bCs/>
        </w:rPr>
        <w:t xml:space="preserve"> energy </w:t>
      </w:r>
    </w:p>
    <w:p w14:paraId="24091146" w14:textId="19CBB355" w:rsidR="004B7565" w:rsidRPr="0082761D" w:rsidRDefault="00542AB6" w:rsidP="009B6A2B">
      <w:pPr>
        <w:spacing w:after="0" w:line="240" w:lineRule="auto"/>
        <w:rPr>
          <w:bCs/>
        </w:rPr>
      </w:pPr>
      <w:r>
        <w:rPr>
          <w:bCs/>
          <w:sz w:val="24"/>
        </w:rPr>
        <w:t>b</w:t>
      </w:r>
      <w:r w:rsidR="007B1BBE" w:rsidRPr="0082761D">
        <w:rPr>
          <w:bCs/>
          <w:sz w:val="24"/>
        </w:rPr>
        <w:t>. Burning crackers</w:t>
      </w:r>
    </w:p>
    <w:p w14:paraId="0AE86002" w14:textId="753786DB" w:rsidR="004B7565" w:rsidRPr="0082761D" w:rsidRDefault="008D64A4" w:rsidP="009B6A2B">
      <w:pPr>
        <w:spacing w:after="0" w:line="240" w:lineRule="auto"/>
        <w:rPr>
          <w:bCs/>
        </w:rPr>
      </w:pPr>
      <w:r>
        <w:rPr>
          <w:bCs/>
        </w:rPr>
        <w:t>-</w:t>
      </w:r>
      <w:r w:rsidR="007B1BBE" w:rsidRPr="0082761D">
        <w:rPr>
          <w:bCs/>
        </w:rPr>
        <w:t xml:space="preserve">Chemical </w:t>
      </w:r>
      <w:r w:rsidR="00542AB6">
        <w:rPr>
          <w:bCs/>
        </w:rPr>
        <w:t>into</w:t>
      </w:r>
      <w:r w:rsidR="007B1BBE" w:rsidRPr="0082761D">
        <w:rPr>
          <w:bCs/>
        </w:rPr>
        <w:t xml:space="preserve"> Heat </w:t>
      </w:r>
      <w:r w:rsidR="00542AB6">
        <w:rPr>
          <w:bCs/>
        </w:rPr>
        <w:t>,</w:t>
      </w:r>
      <w:r w:rsidR="007B1BBE" w:rsidRPr="0082761D">
        <w:rPr>
          <w:bCs/>
        </w:rPr>
        <w:t xml:space="preserve"> Light </w:t>
      </w:r>
      <w:r w:rsidR="00542AB6">
        <w:rPr>
          <w:bCs/>
        </w:rPr>
        <w:t xml:space="preserve">and </w:t>
      </w:r>
      <w:r w:rsidR="007B1BBE" w:rsidRPr="0082761D">
        <w:rPr>
          <w:bCs/>
        </w:rPr>
        <w:t xml:space="preserve"> Sound</w:t>
      </w:r>
      <w:r w:rsidR="00542AB6">
        <w:rPr>
          <w:bCs/>
        </w:rPr>
        <w:t xml:space="preserve"> energy </w:t>
      </w:r>
    </w:p>
    <w:p w14:paraId="0FB7DB56" w14:textId="675A65F5" w:rsidR="004B7565" w:rsidRPr="0082761D" w:rsidRDefault="007B1BBE" w:rsidP="009B6A2B">
      <w:pPr>
        <w:spacing w:after="0" w:line="240" w:lineRule="auto"/>
        <w:rPr>
          <w:bCs/>
        </w:rPr>
      </w:pPr>
      <w:r w:rsidRPr="0082761D">
        <w:rPr>
          <w:bCs/>
          <w:sz w:val="24"/>
        </w:rPr>
        <w:t>c</w:t>
      </w:r>
      <w:r w:rsidRPr="0082761D">
        <w:rPr>
          <w:bCs/>
          <w:sz w:val="24"/>
        </w:rPr>
        <w:t>. Photosynthesis by green plants</w:t>
      </w:r>
    </w:p>
    <w:p w14:paraId="4A2392D7" w14:textId="37E30EB4" w:rsidR="00824506" w:rsidRDefault="008D64A4" w:rsidP="009B6A2B">
      <w:pPr>
        <w:spacing w:after="0" w:line="240" w:lineRule="auto"/>
        <w:rPr>
          <w:bCs/>
        </w:rPr>
      </w:pPr>
      <w:r>
        <w:rPr>
          <w:bCs/>
        </w:rPr>
        <w:t>-</w:t>
      </w:r>
      <w:r w:rsidR="007B1BBE" w:rsidRPr="0082761D">
        <w:rPr>
          <w:bCs/>
        </w:rPr>
        <w:t xml:space="preserve">Light </w:t>
      </w:r>
      <w:r w:rsidR="00824506">
        <w:rPr>
          <w:bCs/>
        </w:rPr>
        <w:t>into</w:t>
      </w:r>
      <w:r w:rsidR="007B1BBE" w:rsidRPr="0082761D">
        <w:rPr>
          <w:bCs/>
        </w:rPr>
        <w:t xml:space="preserve"> Chemical</w:t>
      </w:r>
      <w:r w:rsidR="00824506">
        <w:rPr>
          <w:bCs/>
        </w:rPr>
        <w:t xml:space="preserve"> energy </w:t>
      </w:r>
    </w:p>
    <w:p w14:paraId="38A516CF" w14:textId="2A247DED" w:rsidR="004B7565" w:rsidRPr="0082761D" w:rsidRDefault="007B1BBE" w:rsidP="009B6A2B">
      <w:pPr>
        <w:spacing w:after="0" w:line="240" w:lineRule="auto"/>
        <w:rPr>
          <w:bCs/>
        </w:rPr>
      </w:pPr>
      <w:r w:rsidRPr="0082761D">
        <w:rPr>
          <w:bCs/>
          <w:sz w:val="24"/>
        </w:rPr>
        <w:t>d</w:t>
      </w:r>
      <w:r w:rsidRPr="0082761D">
        <w:rPr>
          <w:bCs/>
          <w:sz w:val="24"/>
        </w:rPr>
        <w:t>. Running electric motor</w:t>
      </w:r>
    </w:p>
    <w:p w14:paraId="3068DF70" w14:textId="267C349B" w:rsidR="004B7565" w:rsidRPr="0082761D" w:rsidRDefault="008D64A4" w:rsidP="009B6A2B">
      <w:pPr>
        <w:spacing w:after="0" w:line="240" w:lineRule="auto"/>
        <w:rPr>
          <w:bCs/>
        </w:rPr>
      </w:pPr>
      <w:r>
        <w:rPr>
          <w:bCs/>
        </w:rPr>
        <w:t>-</w:t>
      </w:r>
      <w:r w:rsidR="007B1BBE" w:rsidRPr="0082761D">
        <w:rPr>
          <w:bCs/>
        </w:rPr>
        <w:t xml:space="preserve">Electrical </w:t>
      </w:r>
      <w:r w:rsidR="00824506">
        <w:rPr>
          <w:bCs/>
        </w:rPr>
        <w:t xml:space="preserve">into  kinetic energy </w:t>
      </w:r>
    </w:p>
    <w:p w14:paraId="4250962B" w14:textId="474D22A9" w:rsidR="004B7565" w:rsidRPr="0082761D" w:rsidRDefault="007B1BBE" w:rsidP="009B6A2B">
      <w:pPr>
        <w:spacing w:after="0" w:line="240" w:lineRule="auto"/>
        <w:rPr>
          <w:bCs/>
        </w:rPr>
      </w:pPr>
      <w:r w:rsidRPr="0082761D">
        <w:rPr>
          <w:bCs/>
          <w:sz w:val="24"/>
        </w:rPr>
        <w:t>e</w:t>
      </w:r>
      <w:r w:rsidRPr="0082761D">
        <w:rPr>
          <w:bCs/>
          <w:sz w:val="24"/>
        </w:rPr>
        <w:t>. Running radio using battery</w:t>
      </w:r>
    </w:p>
    <w:p w14:paraId="289DB83A" w14:textId="1F51E3FF" w:rsidR="004B7565" w:rsidRPr="0082761D" w:rsidRDefault="008D64A4" w:rsidP="009B6A2B">
      <w:pPr>
        <w:spacing w:after="0" w:line="240" w:lineRule="auto"/>
        <w:rPr>
          <w:bCs/>
        </w:rPr>
      </w:pPr>
      <w:r>
        <w:rPr>
          <w:bCs/>
        </w:rPr>
        <w:t>-</w:t>
      </w:r>
      <w:r w:rsidR="007B1BBE" w:rsidRPr="0082761D">
        <w:rPr>
          <w:bCs/>
        </w:rPr>
        <w:t xml:space="preserve">Chemical </w:t>
      </w:r>
      <w:r>
        <w:rPr>
          <w:bCs/>
        </w:rPr>
        <w:t>into</w:t>
      </w:r>
      <w:r w:rsidR="007B1BBE" w:rsidRPr="0082761D">
        <w:rPr>
          <w:bCs/>
        </w:rPr>
        <w:t xml:space="preserve"> Electrical </w:t>
      </w:r>
      <w:r>
        <w:rPr>
          <w:bCs/>
        </w:rPr>
        <w:t>and</w:t>
      </w:r>
      <w:r w:rsidR="007B1BBE" w:rsidRPr="0082761D">
        <w:rPr>
          <w:bCs/>
        </w:rPr>
        <w:t xml:space="preserve"> Sound</w:t>
      </w:r>
      <w:r>
        <w:rPr>
          <w:bCs/>
        </w:rPr>
        <w:t xml:space="preserve"> energy </w:t>
      </w:r>
    </w:p>
    <w:p w14:paraId="45B16349" w14:textId="37FEDC10" w:rsidR="004B7565" w:rsidRPr="0082761D" w:rsidRDefault="007B1BBE" w:rsidP="009B6A2B">
      <w:pPr>
        <w:spacing w:after="0" w:line="240" w:lineRule="auto"/>
        <w:rPr>
          <w:bCs/>
        </w:rPr>
      </w:pPr>
      <w:r w:rsidRPr="0082761D">
        <w:rPr>
          <w:bCs/>
          <w:sz w:val="24"/>
        </w:rPr>
        <w:t>f</w:t>
      </w:r>
      <w:r w:rsidRPr="0082761D">
        <w:rPr>
          <w:bCs/>
          <w:sz w:val="24"/>
        </w:rPr>
        <w:t>. Running toy car using battery</w:t>
      </w:r>
    </w:p>
    <w:p w14:paraId="413AB5AC" w14:textId="445051F4" w:rsidR="004B7565" w:rsidRPr="0082761D" w:rsidRDefault="008D64A4" w:rsidP="009B6A2B">
      <w:pPr>
        <w:spacing w:after="0" w:line="240" w:lineRule="auto"/>
        <w:rPr>
          <w:bCs/>
        </w:rPr>
      </w:pPr>
      <w:r>
        <w:rPr>
          <w:bCs/>
        </w:rPr>
        <w:t>-</w:t>
      </w:r>
      <w:r w:rsidR="007B1BBE" w:rsidRPr="0082761D">
        <w:rPr>
          <w:bCs/>
        </w:rPr>
        <w:t xml:space="preserve">Chemical </w:t>
      </w:r>
      <w:r>
        <w:rPr>
          <w:bCs/>
        </w:rPr>
        <w:t xml:space="preserve"> into</w:t>
      </w:r>
      <w:r w:rsidR="007B1BBE" w:rsidRPr="0082761D">
        <w:rPr>
          <w:bCs/>
        </w:rPr>
        <w:t xml:space="preserve"> Electrical </w:t>
      </w:r>
      <w:r>
        <w:rPr>
          <w:bCs/>
        </w:rPr>
        <w:t xml:space="preserve">and </w:t>
      </w:r>
      <w:r w:rsidR="007B1BBE" w:rsidRPr="0082761D">
        <w:rPr>
          <w:bCs/>
        </w:rPr>
        <w:t xml:space="preserve"> Mechanical</w:t>
      </w:r>
      <w:r>
        <w:rPr>
          <w:bCs/>
        </w:rPr>
        <w:t xml:space="preserve"> energy </w:t>
      </w:r>
    </w:p>
    <w:p w14:paraId="04584C46" w14:textId="6CEE92A0" w:rsidR="004B7565" w:rsidRPr="0082761D" w:rsidRDefault="007B1BBE" w:rsidP="009B6A2B">
      <w:pPr>
        <w:spacing w:after="0" w:line="240" w:lineRule="auto"/>
        <w:rPr>
          <w:bCs/>
        </w:rPr>
      </w:pPr>
      <w:r w:rsidRPr="0082761D">
        <w:rPr>
          <w:bCs/>
          <w:sz w:val="24"/>
        </w:rPr>
        <w:t>g</w:t>
      </w:r>
      <w:r w:rsidRPr="0082761D">
        <w:rPr>
          <w:bCs/>
          <w:sz w:val="24"/>
        </w:rPr>
        <w:t>. Water heating by gas geyser</w:t>
      </w:r>
    </w:p>
    <w:p w14:paraId="4A72C32A" w14:textId="5F5E89A8" w:rsidR="004B7565" w:rsidRPr="0082761D" w:rsidRDefault="008D64A4" w:rsidP="009B6A2B">
      <w:pPr>
        <w:spacing w:after="0" w:line="240" w:lineRule="auto"/>
        <w:rPr>
          <w:bCs/>
        </w:rPr>
      </w:pPr>
      <w:r>
        <w:rPr>
          <w:bCs/>
        </w:rPr>
        <w:t>-</w:t>
      </w:r>
      <w:r w:rsidR="007B1BBE" w:rsidRPr="0082761D">
        <w:rPr>
          <w:bCs/>
        </w:rPr>
        <w:t xml:space="preserve">Chemical </w:t>
      </w:r>
      <w:r>
        <w:rPr>
          <w:bCs/>
        </w:rPr>
        <w:t xml:space="preserve">into </w:t>
      </w:r>
      <w:r w:rsidR="007B1BBE" w:rsidRPr="0082761D">
        <w:rPr>
          <w:bCs/>
        </w:rPr>
        <w:t xml:space="preserve"> Heat</w:t>
      </w:r>
      <w:r>
        <w:rPr>
          <w:bCs/>
        </w:rPr>
        <w:t xml:space="preserve"> energy </w:t>
      </w:r>
    </w:p>
    <w:sectPr w:rsidR="004B7565" w:rsidRPr="008276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074901"/>
    <w:multiLevelType w:val="hybridMultilevel"/>
    <w:tmpl w:val="97867CE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B2643D"/>
    <w:multiLevelType w:val="hybridMultilevel"/>
    <w:tmpl w:val="4BC433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022196"/>
    <w:multiLevelType w:val="hybridMultilevel"/>
    <w:tmpl w:val="87B818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589015">
    <w:abstractNumId w:val="8"/>
  </w:num>
  <w:num w:numId="2" w16cid:durableId="1063527127">
    <w:abstractNumId w:val="6"/>
  </w:num>
  <w:num w:numId="3" w16cid:durableId="919633116">
    <w:abstractNumId w:val="5"/>
  </w:num>
  <w:num w:numId="4" w16cid:durableId="1139305232">
    <w:abstractNumId w:val="4"/>
  </w:num>
  <w:num w:numId="5" w16cid:durableId="1634482174">
    <w:abstractNumId w:val="7"/>
  </w:num>
  <w:num w:numId="6" w16cid:durableId="452334657">
    <w:abstractNumId w:val="3"/>
  </w:num>
  <w:num w:numId="7" w16cid:durableId="966205908">
    <w:abstractNumId w:val="2"/>
  </w:num>
  <w:num w:numId="8" w16cid:durableId="770321746">
    <w:abstractNumId w:val="1"/>
  </w:num>
  <w:num w:numId="9" w16cid:durableId="1012218824">
    <w:abstractNumId w:val="0"/>
  </w:num>
  <w:num w:numId="10" w16cid:durableId="682783546">
    <w:abstractNumId w:val="11"/>
  </w:num>
  <w:num w:numId="11" w16cid:durableId="1469585610">
    <w:abstractNumId w:val="10"/>
  </w:num>
  <w:num w:numId="12" w16cid:durableId="19362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6F0"/>
    <w:rsid w:val="001338CD"/>
    <w:rsid w:val="0015074B"/>
    <w:rsid w:val="001A77DA"/>
    <w:rsid w:val="002067A4"/>
    <w:rsid w:val="002316B4"/>
    <w:rsid w:val="0029639D"/>
    <w:rsid w:val="002B1262"/>
    <w:rsid w:val="00326F90"/>
    <w:rsid w:val="00487065"/>
    <w:rsid w:val="004B7565"/>
    <w:rsid w:val="00542AB6"/>
    <w:rsid w:val="005959C3"/>
    <w:rsid w:val="005F3CB3"/>
    <w:rsid w:val="0070287E"/>
    <w:rsid w:val="007562B2"/>
    <w:rsid w:val="007B11E6"/>
    <w:rsid w:val="007B1BBE"/>
    <w:rsid w:val="007C7156"/>
    <w:rsid w:val="00824506"/>
    <w:rsid w:val="0082761D"/>
    <w:rsid w:val="00893F86"/>
    <w:rsid w:val="008D64A4"/>
    <w:rsid w:val="009B07E3"/>
    <w:rsid w:val="009B6A2B"/>
    <w:rsid w:val="00A8664A"/>
    <w:rsid w:val="00AA1D8D"/>
    <w:rsid w:val="00B47125"/>
    <w:rsid w:val="00B47730"/>
    <w:rsid w:val="00C46EB9"/>
    <w:rsid w:val="00CA37CA"/>
    <w:rsid w:val="00CB0664"/>
    <w:rsid w:val="00F167FF"/>
    <w:rsid w:val="00F60D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19223"/>
  <w14:defaultImageDpi w14:val="300"/>
  <w15:docId w15:val="{B86EF7C0-0912-E04B-8947-619825E60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sahadev2thapa@gmail.com</cp:lastModifiedBy>
  <cp:revision>2</cp:revision>
  <dcterms:created xsi:type="dcterms:W3CDTF">2026-07-20T05:00:00Z</dcterms:created>
  <dcterms:modified xsi:type="dcterms:W3CDTF">2026-07-20T05:00:00Z</dcterms:modified>
  <cp:category/>
</cp:coreProperties>
</file>